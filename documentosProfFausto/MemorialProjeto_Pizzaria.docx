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562E7" w14:textId="6B044CDE" w:rsidR="00CD3416" w:rsidRPr="00D97B47" w:rsidRDefault="00CD3416" w:rsidP="00BE6C21">
      <w:pPr>
        <w:spacing w:after="0"/>
        <w:ind w:firstLine="0"/>
        <w:jc w:val="center"/>
        <w:rPr>
          <w:b/>
          <w:sz w:val="28"/>
          <w:szCs w:val="28"/>
        </w:rPr>
      </w:pPr>
      <w:r w:rsidRPr="00D97B47">
        <w:rPr>
          <w:b/>
          <w:sz w:val="28"/>
          <w:szCs w:val="28"/>
        </w:rPr>
        <w:t>CAUÃ CARRIJO GOMES SILVA, JOÃO PEDRO TREVISANUTO OLIVEIRA, MARIA EDUARDA GOUVEA ALVES e RONIE CORINTO BATISTA JUNIOR</w:t>
      </w:r>
      <w:r w:rsidR="00BE6C21" w:rsidRPr="00D97B47">
        <w:rPr>
          <w:b/>
          <w:sz w:val="28"/>
          <w:szCs w:val="28"/>
        </w:rPr>
      </w:r>
    </w:p>
    <w:p w14:paraId="074CA2DE" w14:textId="6A7FE810" w:rsidR="00246388" w:rsidRPr="00D97B47" w:rsidRDefault="00BE7ED7">
      <w:pPr>
        <w:spacing w:before="2200"/>
        <w:ind w:firstLine="0"/>
        <w:jc w:val="center"/>
      </w:pPr>
      <w:r w:rsidRPr="00D97B47">
        <w:rPr>
          <w:b/>
          <w:sz w:val="36"/>
        </w:rPr>
        <w:t>MEMORIAL DO PROJETO</w:t>
      </w:r>
      <w:r w:rsidR="00C211D4" w:rsidRPr="00D97B47">
        <w:rPr>
          <w:b/>
          <w:sz w:val="36"/>
        </w:rPr>
        <w:t>:</w:t>
      </w:r>
    </w:p>
    <w:p w14:paraId="2210C9BC" w14:textId="77777777" w:rsidR="00246388" w:rsidRPr="00D97B47" w:rsidRDefault="00BE7ED7">
      <w:pPr>
        <w:ind w:firstLine="0"/>
        <w:jc w:val="center"/>
      </w:pPr>
      <w:r w:rsidRPr="00D97B47">
        <w:rPr>
          <w:b/>
          <w:sz w:val="32"/>
        </w:rPr>
        <w:t>Sistema de Gestão de Pedidos para Pizzaria</w:t>
      </w:r>
    </w:p>
    <w:p w14:paraId="273CD43F" w14:textId="1FA9D143" w:rsidR="00246388" w:rsidRPr="00D97B47" w:rsidRDefault="000F1334">
      <w:pPr>
        <w:ind w:firstLine="0"/>
        <w:jc w:val="center"/>
      </w:pPr>
      <w:r w:rsidRPr="00D97B47">
        <w:t>Projeto Interdisciplinar III</w:t>
      </w:r>
    </w:p>
    <w:p w14:paraId="7FAB683D" w14:textId="77777777" w:rsidR="000F1334" w:rsidRPr="00D97B47" w:rsidRDefault="000F1334">
      <w:pPr>
        <w:ind w:firstLine="0"/>
        <w:jc w:val="center"/>
      </w:pPr>
    </w:p>
    <w:p w14:paraId="1A92F7B6" w14:textId="77777777" w:rsidR="000F1334" w:rsidRPr="00D97B47" w:rsidRDefault="000F1334">
      <w:pPr>
        <w:ind w:firstLine="0"/>
        <w:jc w:val="center"/>
      </w:pPr>
    </w:p>
    <w:p w14:paraId="12F2C821" w14:textId="77777777" w:rsidR="000F1334" w:rsidRPr="00D97B47" w:rsidRDefault="000F1334">
      <w:pPr>
        <w:ind w:firstLine="0"/>
        <w:jc w:val="center"/>
      </w:pPr>
    </w:p>
    <w:p w14:paraId="6638554C" w14:textId="77777777" w:rsidR="000F1334" w:rsidRPr="00D97B47" w:rsidRDefault="000F1334">
      <w:pPr>
        <w:ind w:firstLine="0"/>
        <w:jc w:val="center"/>
      </w:pPr>
    </w:p>
    <w:p w14:paraId="50FE678D" w14:textId="77777777" w:rsidR="000F1334" w:rsidRPr="00D97B47" w:rsidRDefault="000F1334">
      <w:pPr>
        <w:ind w:firstLine="0"/>
        <w:jc w:val="center"/>
      </w:pPr>
    </w:p>
    <w:p w14:paraId="6CC3D646" w14:textId="77777777" w:rsidR="000F1334" w:rsidRPr="00D97B47" w:rsidRDefault="000F1334">
      <w:pPr>
        <w:ind w:firstLine="0"/>
        <w:jc w:val="center"/>
      </w:pPr>
    </w:p>
    <w:p w14:paraId="0EEC21DA" w14:textId="77777777" w:rsidR="000F1334" w:rsidRPr="00D97B47" w:rsidRDefault="000F1334">
      <w:pPr>
        <w:ind w:firstLine="0"/>
        <w:jc w:val="center"/>
      </w:pPr>
    </w:p>
    <w:p w14:paraId="63A73F97" w14:textId="77777777" w:rsidR="00246388" w:rsidRPr="00D97B47" w:rsidRDefault="00246388">
      <w:pPr>
        <w:sectPr w:rsidR="00246388" w:rsidRPr="00D97B47" w:rsidSect="00DB7D68">
          <w:headerReference w:type="default" r:id="rId8"/>
          <w:footerReference w:type="default" r:id="rId9"/>
          <w:pgSz w:w="12240" w:h="15840"/>
          <w:pgMar w:top="1134" w:right="1134" w:bottom="1134" w:left="1701" w:header="720" w:footer="720" w:gutter="0"/>
          <w:cols w:space="720"/>
          <w:docGrid w:linePitch="360"/>
        </w:sectPr>
      </w:pPr>
    </w:p>
    <w:p w14:paraId="223F615E" w14:textId="43543A37" w:rsidR="00246388" w:rsidRPr="00D97B47" w:rsidRDefault="00BE7ED7">
      <w:pPr>
        <w:pStyle w:val="Ttulo1"/>
      </w:pPr>
      <w:r w:rsidRPr="00D97B47">
        <w:rPr>
          <w:rFonts w:eastAsia="Arial"/>
        </w:rPr>
        <w:lastRenderedPageBreak/>
        <w:t>1 Identificação do projeto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835"/>
        <w:gridCol w:w="5953"/>
      </w:tblGrid>
      <w:tr w:rsidR="00246388" w:rsidRPr="00D97B47" w14:paraId="35EE7A2A" w14:textId="77777777" w:rsidTr="005440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48720FF" w14:textId="77777777" w:rsidR="00246388" w:rsidRPr="00D97B47" w:rsidRDefault="00BE7ED7">
            <w:pPr>
              <w:pStyle w:val="TableHeader"/>
              <w:rPr>
                <w:lang w:val="pt-BR"/>
              </w:rPr>
            </w:pPr>
            <w:r w:rsidRPr="00D97B47">
              <w:rPr>
                <w:lang w:val="pt-BR"/>
              </w:rPr>
              <w:t>Item</w:t>
            </w:r>
          </w:p>
        </w:tc>
        <w:tc>
          <w:tcPr>
            <w:tcW w:w="5953" w:type="dxa"/>
          </w:tcPr>
          <w:p w14:paraId="7F09CC45" w14:textId="77777777" w:rsidR="00246388" w:rsidRPr="00D97B47" w:rsidRDefault="00BE7ED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Informação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Nome do projeto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Sistema de Gestão de Pedidos para Pizzaria</w:t>
            </w:r>
          </w:p>
        </w:tc>
      </w:tr>
      <w:tr w:rsidR="00246388" w:rsidRPr="00D97B47" w14:paraId="1078AB1B" w14:textId="77777777" w:rsidTr="00544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09AE32F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Área de aplicação</w:t>
            </w:r>
          </w:p>
        </w:tc>
        <w:tc>
          <w:tcPr>
            <w:tcW w:w="5953" w:type="dxa"/>
          </w:tcPr>
          <w:p w14:paraId="510A3AA5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Gestão interna de pedidos e operações de uma pizzaria</w:t>
            </w:r>
          </w:p>
        </w:tc>
      </w:tr>
      <w:tr w:rsidR="00246388" w:rsidRPr="00D97B47" w14:paraId="4024402D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048DD9D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Natureza</w:t>
            </w:r>
          </w:p>
        </w:tc>
        <w:tc>
          <w:tcPr>
            <w:tcW w:w="5953" w:type="dxa"/>
          </w:tcPr>
          <w:p w14:paraId="066A895C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Projeto Interdisciplinar desenvolvido com base nas necessidades de uma pizzaria real</w:t>
            </w:r>
          </w:p>
        </w:tc>
      </w:tr>
      <w:tr w:rsidR="00246388" w:rsidRPr="00D97B47" w14:paraId="57387986" w14:textId="77777777" w:rsidTr="00544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9BED793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Público atendido</w:t>
            </w:r>
          </w:p>
        </w:tc>
        <w:tc>
          <w:tcPr>
            <w:tcW w:w="5953" w:type="dxa"/>
          </w:tcPr>
          <w:p w14:paraId="3960F234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Funcionários e administrador da pizzaria</w:t>
            </w:r>
          </w:p>
        </w:tc>
      </w:tr>
    </w:tbl>
    <w:p w14:paraId="4F4A9DA4" w14:textId="006BD17E" w:rsidR="00246388" w:rsidRPr="00D97B47" w:rsidRDefault="00BE7ED7">
      <w:pPr>
        <w:pStyle w:val="Ttulo1"/>
      </w:pPr>
      <w:r w:rsidRPr="00D97B47">
        <w:rPr>
          <w:rFonts w:eastAsia="Arial"/>
        </w:rPr>
        <w:t>2 Apresentação do projeto</w:t>
      </w:r>
    </w:p>
    <w:p w14:paraId="7C8E73DE" w14:textId="43506FE4" w:rsidR="00246388" w:rsidRPr="00D97B47" w:rsidRDefault="00BE7ED7">
      <w:pPr>
        <w:pStyle w:val="Ttulo2"/>
      </w:pPr>
      <w:r w:rsidRPr="00D97B47">
        <w:rPr>
          <w:rFonts w:eastAsia="Arial"/>
        </w:rPr>
        <w:t>2.1 Problema</w:t>
      </w:r>
    </w:p>
    <w:p w14:paraId="7FFFFCF0" w14:textId="77777777" w:rsidR="00246388" w:rsidRPr="00D97B47" w:rsidRDefault="00BE7ED7">
      <w:r w:rsidRPr="00D97B47">
        <w:t>A primeira versão do projeto será voltada para o uso interno da pizzaria, com o objetivo de concentrar em um único sistema o registro e a organização dos pedidos, clientes, produtos e colaboradores. O uso de controles informais pode dificultar o atendimento e o acompanhamento das informações da operação.</w:t>
      </w:r>
    </w:p>
    <w:p w14:paraId="1A97759B" w14:textId="77777777" w:rsidR="00246388" w:rsidRPr="00D97B47" w:rsidRDefault="00BE7ED7">
      <w:r w:rsidRPr="00D97B47">
        <w:t>Durante o levantamento com o cliente, foi priorizada a agilidade no atendimento e também a necessidade de rastrear operações importantes. Assim, o projeto busca reduzir a dependência de controles separados e aumentar o controle sobre as ações realizadas no sistema.</w:t>
      </w:r>
    </w:p>
    <w:p w14:paraId="3F877CDF" w14:textId="41219143" w:rsidR="00246388" w:rsidRPr="00D97B47" w:rsidRDefault="00BE7ED7">
      <w:pPr>
        <w:pStyle w:val="Ttulo2"/>
      </w:pPr>
      <w:r w:rsidRPr="00D97B47">
        <w:rPr>
          <w:rFonts w:eastAsia="Arial"/>
        </w:rPr>
        <w:t>2 Solução proposta</w:t>
      </w:r>
    </w:p>
    <w:p w14:paraId="4BCE4E61" w14:textId="77777777" w:rsidR="00246388" w:rsidRPr="00D97B47" w:rsidRDefault="00BE7ED7">
      <w:r w:rsidRPr="00D97B47">
        <w:t>O projeto propõe um sistema interno para centralizar o atendimento e a gestão de pedidos da pizzaria. O sistema permitirá que colaboradores autenticados localizem ou cadastrem clientes, consultem produtos do catálogo e registrem pedidos com pizzas, bebidas e demais produtos disponíveis.</w:t>
      </w:r>
    </w:p>
    <w:p w14:paraId="44A1B123" w14:textId="77777777" w:rsidR="00246388" w:rsidRPr="00D97B47" w:rsidRDefault="00BE7ED7">
      <w:r w:rsidRPr="00D97B47">
        <w:t>Também será possível definir entrega ou retirada, informar o endereço quando necessário, registrar a forma de pagamento, calcular o valor total e imprimir o pedido. O sistema terá perfis de funcionário e administrador e manterá registros das ações importantes para permitir controle e auditoria.</w:t>
      </w:r>
    </w:p>
    <w:p w14:paraId="0A1553A6" w14:textId="0DD51104" w:rsidR="00246388" w:rsidRPr="00D97B47" w:rsidRDefault="00BE7ED7">
      <w:pPr>
        <w:pStyle w:val="Ttulo1"/>
      </w:pPr>
      <w:r w:rsidRPr="00D97B47">
        <w:rPr>
          <w:rFonts w:eastAsia="Arial"/>
        </w:rPr>
        <w:lastRenderedPageBreak/>
        <w:t>3 Regras de negócio</w:t>
      </w:r>
    </w:p>
    <w:p w14:paraId="6F36C92A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Cada colaborador deve acessar o sistema utilizando matrícula interna e senha, de acordo com seu perfil de funcionário ou administrador.</w:t>
      </w:r>
    </w:p>
    <w:p w14:paraId="23D04380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O administrador possui funções exclusivas, como cadastrar colaboradores, redefinir senhas, corrigir ou excluir pedidos e consultar a auditoria.</w:t>
      </w:r>
    </w:p>
    <w:p w14:paraId="07BA4711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Antes da criação do pedido, o funcionário deve localizar o cliente por nome ou telefone e, caso ele não esteja cadastrado, realizar o cadastro e vinculá-lo ao pedido.</w:t>
      </w:r>
    </w:p>
    <w:p w14:paraId="1045082F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O catálogo deve permitir cadastrar e pesquisar pizzas, bebidas e demais produtos, incluindo variações de apresentação ou volume para bebidas.</w:t>
      </w:r>
    </w:p>
    <w:p w14:paraId="43579E9C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Cada pedido deve estar associado a um cliente e ao colaborador responsável pelo atendimento e pode possuir vários itens e quantidades.</w:t>
      </w:r>
    </w:p>
    <w:p w14:paraId="136C8E9B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Para pizzas, o sistema deve permitir selecionar inteira ou meio a meio, apresentar Assada como padrão e permitir a alteração para Pré-assada, mantendo o mesmo preço-base definido pela pizzaria.</w:t>
      </w:r>
    </w:p>
    <w:p w14:paraId="46A7922C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A retirada de ingredientes deve ser registrada em observação sem alterar o preço, enquanto cada ingrediente adicional acrescenta R$ 5,00 ao valor do pedido.</w:t>
      </w:r>
    </w:p>
    <w:p w14:paraId="259F6EDD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A modalidade padrão deve ser Entrega, podendo ser alterada para Retirada. Nos pedidos de entrega, devem ser informados CEP e endereço e aplicada a taxa padrão da pizzaria.</w:t>
      </w:r>
    </w:p>
    <w:p w14:paraId="706CD5B2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A forma de pagamento padrão deve ser Dinheiro, podendo ser alterada para Pix, cartão de crédito ou cartão de débito, e o sistema deve calcular o valor total do pedido.</w:t>
      </w:r>
    </w:p>
    <w:p w14:paraId="1A4EFD76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O sistema deve registrar o usuário responsável por ações importantes e manter auditoria com a ação realizada, o registro afetado, a data e o horário.</w:t>
      </w:r>
    </w:p>
    <w:p w14:paraId="635E4BA4" w14:textId="489B6DEE" w:rsidR="00246388" w:rsidRPr="00D97B47" w:rsidRDefault="00BE7ED7">
      <w:pPr>
        <w:pStyle w:val="Ttulo1"/>
      </w:pPr>
      <w:r w:rsidRPr="00D97B47">
        <w:rPr>
          <w:rFonts w:eastAsia="Arial"/>
        </w:rPr>
        <w:t>4 Entidades e campos</w:t>
      </w:r>
    </w:p>
    <w:p w14:paraId="3388C020" w14:textId="77777777" w:rsidR="00246388" w:rsidRPr="00D97B47" w:rsidRDefault="00BE7ED7">
      <w:r w:rsidRPr="00D97B47">
        <w:t>As informações necessárias ao funcionamento do sistema são organizadas nos conjuntos apresentados a seguir. Para cada campo, são indicados o tipo de dado, a obrigatoriedade e sua finalidade no domínio da aplicação.</w:t>
      </w:r>
    </w:p>
    <w:p w14:paraId="203F5488" w14:textId="2B4720D5" w:rsidR="00246388" w:rsidRPr="00D97B47" w:rsidRDefault="00BE7ED7">
      <w:pPr>
        <w:pStyle w:val="Ttulo2"/>
      </w:pPr>
      <w:r w:rsidRPr="00D97B47">
        <w:rPr>
          <w:rFonts w:eastAsia="Arial"/>
        </w:rPr>
        <w:t>4.1 Cliente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0A2B3752" w14:textId="77777777" w:rsidTr="00756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89AB521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2223970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4A656119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2E4AE47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_id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único do cliente.</w:t>
            </w:r>
          </w:p>
        </w:tc>
      </w:tr>
      <w:tr w:rsidR="00246388" w:rsidRPr="00D97B47" w14:paraId="3D66426B" w14:textId="77777777" w:rsidTr="007568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1F898D8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nome</w:t>
            </w:r>
          </w:p>
        </w:tc>
        <w:tc>
          <w:tcPr>
            <w:tcW w:w="1701" w:type="dxa"/>
          </w:tcPr>
          <w:p w14:paraId="190C92C7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12679CE2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 validar</w:t>
            </w:r>
          </w:p>
        </w:tc>
        <w:tc>
          <w:tcPr>
            <w:tcW w:w="3969" w:type="dxa"/>
          </w:tcPr>
          <w:p w14:paraId="2BFA539C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Nome do cliente.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cpf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 validar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CPF do cliente.</w:t>
            </w:r>
          </w:p>
        </w:tc>
      </w:tr>
      <w:tr w:rsidR="00246388" w:rsidRPr="00D97B47" w14:paraId="3D66426B" w14:textId="77777777" w:rsidTr="007568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1F898D8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endereco</w:t>
            </w:r>
          </w:p>
        </w:tc>
        <w:tc>
          <w:tcPr>
            <w:tcW w:w="1701" w:type="dxa"/>
          </w:tcPr>
          <w:p w14:paraId="190C92C7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12679CE2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 validar</w:t>
            </w:r>
          </w:p>
        </w:tc>
        <w:tc>
          <w:tcPr>
            <w:tcW w:w="3969" w:type="dxa"/>
          </w:tcPr>
          <w:p w14:paraId="2BFA539C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Endereço do cliente.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telefone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 validar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Telefone utilizado para contato e busca do cliente.</w:t>
            </w:r>
          </w:p>
        </w:tc>
      </w:tr>
      <w:tr w:rsidR="00246388" w:rsidRPr="00D97B47" w14:paraId="3D66426B" w14:textId="77777777" w:rsidTr="007568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1F898D8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email</w:t>
            </w:r>
          </w:p>
        </w:tc>
        <w:tc>
          <w:tcPr>
            <w:tcW w:w="1701" w:type="dxa"/>
          </w:tcPr>
          <w:p w14:paraId="190C92C7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12679CE2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 validar</w:t>
            </w:r>
          </w:p>
        </w:tc>
        <w:tc>
          <w:tcPr>
            <w:tcW w:w="3969" w:type="dxa"/>
          </w:tcPr>
          <w:p w14:paraId="2BFA539C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Endereço eletrônico do cliente.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dataNascimento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Date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 validar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Data de nascimento do cliente.</w:t>
            </w:r>
          </w:p>
        </w:tc>
      </w:tr>
    </w:tbl>
    <w:p w14:paraId="6F4825D2" w14:textId="77777777" w:rsidR="00246388" w:rsidRPr="00D97B47" w:rsidRDefault="00246388"/>
    <w:p w14:paraId="3DDFCD18" w14:textId="62C34299" w:rsidR="00246388" w:rsidRPr="00D97B47" w:rsidRDefault="00BE7ED7">
      <w:pPr>
        <w:pStyle w:val="Ttulo2"/>
      </w:pPr>
      <w:r w:rsidRPr="00D97B47">
        <w:rPr>
          <w:rFonts w:eastAsia="Arial"/>
        </w:rPr>
        <w:t>4.2 Colaborador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175E991D" w14:textId="77777777" w:rsidTr="00756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DCBE976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22C8223F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72D67E36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29B4C7B8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73E7E430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324BB03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_id</w:t>
            </w:r>
          </w:p>
        </w:tc>
        <w:tc>
          <w:tcPr>
            <w:tcW w:w="1701" w:type="dxa"/>
          </w:tcPr>
          <w:p w14:paraId="532734E2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2224B74B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75986F0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único do colaborador.</w:t>
            </w:r>
          </w:p>
        </w:tc>
      </w:tr>
      <w:tr w:rsidR="00246388" w:rsidRPr="00D97B47" w14:paraId="1A77E30D" w14:textId="77777777" w:rsidTr="007568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229E978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nome</w:t>
            </w:r>
            <w:proofErr w:type="gramEnd"/>
          </w:p>
        </w:tc>
        <w:tc>
          <w:tcPr>
            <w:tcW w:w="1701" w:type="dxa"/>
          </w:tcPr>
          <w:p w14:paraId="3CEE66F4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20F0679F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 validar</w:t>
            </w:r>
          </w:p>
        </w:tc>
        <w:tc>
          <w:tcPr>
            <w:tcW w:w="3969" w:type="dxa"/>
          </w:tcPr>
          <w:p w14:paraId="41C41574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Nome do colaborador.</w:t>
            </w:r>
          </w:p>
        </w:tc>
      </w:tr>
      <w:tr w:rsidR="00246388" w:rsidRPr="00D97B47" w14:paraId="73E7E430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324BB03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matricula</w:t>
            </w:r>
          </w:p>
        </w:tc>
        <w:tc>
          <w:tcPr>
            <w:tcW w:w="1701" w:type="dxa"/>
          </w:tcPr>
          <w:p w14:paraId="532734E2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2224B74B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75986F0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Matrícula interna utilizada para acesso ao sistema.</w:t>
            </w:r>
          </w:p>
        </w:tc>
      </w:tr>
      <w:tr w:rsidR="00246388" w:rsidRPr="00D97B47" w14:paraId="1A77E30D" w14:textId="77777777" w:rsidTr="007568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229E978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email</w:t>
            </w:r>
            <w:proofErr w:type="gramEnd"/>
          </w:p>
        </w:tc>
        <w:tc>
          <w:tcPr>
            <w:tcW w:w="1701" w:type="dxa"/>
          </w:tcPr>
          <w:p w14:paraId="3CEE66F4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20F0679F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 validar</w:t>
            </w:r>
          </w:p>
        </w:tc>
        <w:tc>
          <w:tcPr>
            <w:tcW w:w="3969" w:type="dxa"/>
          </w:tcPr>
          <w:p w14:paraId="41C41574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Endereço eletrônico do colaborador.</w:t>
            </w:r>
          </w:p>
        </w:tc>
      </w:tr>
      <w:tr w:rsidR="00246388" w:rsidRPr="00D97B47" w14:paraId="73E7E430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324BB03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senha</w:t>
            </w:r>
          </w:p>
        </w:tc>
        <w:tc>
          <w:tcPr>
            <w:tcW w:w="1701" w:type="dxa"/>
          </w:tcPr>
          <w:p w14:paraId="532734E2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2224B74B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75986F0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Senha utilizada na autenticação, armazenada de forma protegida.</w:t>
            </w:r>
          </w:p>
        </w:tc>
      </w:tr>
      <w:tr w:rsidR="00246388" w:rsidRPr="00D97B47" w14:paraId="1A77E30D" w14:textId="77777777" w:rsidTr="007568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229E978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perfil</w:t>
            </w:r>
            <w:proofErr w:type="gramEnd"/>
          </w:p>
        </w:tc>
        <w:tc>
          <w:tcPr>
            <w:tcW w:w="1701" w:type="dxa"/>
          </w:tcPr>
          <w:p w14:paraId="3CEE66F4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20F0679F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41C41574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Perfil de acesso: funcionário ou administrador.</w:t>
            </w:r>
          </w:p>
        </w:tc>
      </w:tr>
      <w:tr w:rsidR="00246388" w:rsidRPr="00D97B47" w14:paraId="73E7E430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324BB03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codigoRecuperacao</w:t>
            </w:r>
          </w:p>
        </w:tc>
        <w:tc>
          <w:tcPr>
            <w:tcW w:w="1701" w:type="dxa"/>
          </w:tcPr>
          <w:p w14:paraId="532734E2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2224B74B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Não</w:t>
            </w:r>
          </w:p>
        </w:tc>
        <w:tc>
          <w:tcPr>
            <w:tcW w:w="3969" w:type="dxa"/>
          </w:tcPr>
          <w:p w14:paraId="75986F0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Código temporário utilizado na recuperação de senha.</w:t>
            </w:r>
          </w:p>
        </w:tc>
      </w:tr>
    </w:tbl>
    <w:p w14:paraId="1F7E1205" w14:textId="77777777" w:rsidR="00246388" w:rsidRPr="00D97B47" w:rsidRDefault="00246388"/>
    <w:p w14:paraId="4285FBDE" w14:textId="77DEE2C3" w:rsidR="00246388" w:rsidRPr="00D97B47" w:rsidRDefault="00BE7ED7">
      <w:pPr>
        <w:pStyle w:val="Ttulo2"/>
      </w:pPr>
      <w:r w:rsidRPr="00D97B47">
        <w:rPr>
          <w:rFonts w:eastAsia="Arial"/>
        </w:rPr>
        <w:t>4.3 Produto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2DCD9038" w14:textId="77777777" w:rsidTr="00756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91C5A60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3FC3EFD7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5AD4D236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319149EB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6DBEC47B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22271A3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_id</w:t>
            </w:r>
          </w:p>
        </w:tc>
        <w:tc>
          <w:tcPr>
            <w:tcW w:w="1701" w:type="dxa"/>
          </w:tcPr>
          <w:p w14:paraId="3E6E4405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27344A6F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1C185D4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único do produto.</w:t>
            </w:r>
          </w:p>
        </w:tc>
      </w:tr>
      <w:tr w:rsidR="00246388" w:rsidRPr="00D97B47" w14:paraId="58DBA8B2" w14:textId="77777777" w:rsidTr="007568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A84872A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nome</w:t>
            </w:r>
          </w:p>
        </w:tc>
        <w:tc>
          <w:tcPr>
            <w:tcW w:w="1701" w:type="dxa"/>
          </w:tcPr>
          <w:p w14:paraId="59422010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58D4DC6E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 validar</w:t>
            </w:r>
          </w:p>
        </w:tc>
        <w:tc>
          <w:tcPr>
            <w:tcW w:w="3969" w:type="dxa"/>
          </w:tcPr>
          <w:p w14:paraId="791940E6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Nome do produto.</w:t>
            </w:r>
          </w:p>
        </w:tc>
      </w:tr>
      <w:tr w:rsidR="00246388" w:rsidRPr="00D97B47" w14:paraId="6DBEC47B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22271A3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categoria</w:t>
            </w:r>
          </w:p>
        </w:tc>
        <w:tc>
          <w:tcPr>
            <w:tcW w:w="1701" w:type="dxa"/>
          </w:tcPr>
          <w:p w14:paraId="3E6E4405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27344A6F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 validar</w:t>
            </w:r>
          </w:p>
        </w:tc>
        <w:tc>
          <w:tcPr>
            <w:tcW w:w="3969" w:type="dxa"/>
          </w:tcPr>
          <w:p w14:paraId="1C185D4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 ou categoria do produto.</w:t>
            </w:r>
          </w:p>
        </w:tc>
      </w:tr>
      <w:tr w:rsidR="00246388" w:rsidRPr="00D97B47" w14:paraId="58DBA8B2" w14:textId="77777777" w:rsidTr="007568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A84872A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preco</w:t>
            </w:r>
          </w:p>
        </w:tc>
        <w:tc>
          <w:tcPr>
            <w:tcW w:w="1701" w:type="dxa"/>
          </w:tcPr>
          <w:p w14:paraId="59422010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Decimal128</w:t>
            </w:r>
            <w:proofErr w:type="spellEnd"/>
          </w:p>
        </w:tc>
        <w:tc>
          <w:tcPr>
            <w:tcW w:w="1417" w:type="dxa"/>
          </w:tcPr>
          <w:p w14:paraId="58D4DC6E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 validar</w:t>
            </w:r>
          </w:p>
        </w:tc>
        <w:tc>
          <w:tcPr>
            <w:tcW w:w="3969" w:type="dxa"/>
          </w:tcPr>
          <w:p w14:paraId="791940E6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Preço do produto.</w:t>
            </w:r>
          </w:p>
        </w:tc>
      </w:tr>
      <w:tr w:rsidR="00246388" w:rsidRPr="00D97B47" w14:paraId="6DBEC47B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22271A3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estoque</w:t>
            </w:r>
          </w:p>
        </w:tc>
        <w:tc>
          <w:tcPr>
            <w:tcW w:w="1701" w:type="dxa"/>
          </w:tcPr>
          <w:p w14:paraId="3E6E4405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Int</w:t>
            </w:r>
            <w:proofErr w:type="spellEnd"/>
          </w:p>
        </w:tc>
        <w:tc>
          <w:tcPr>
            <w:tcW w:w="1417" w:type="dxa"/>
          </w:tcPr>
          <w:p w14:paraId="27344A6F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 validar</w:t>
            </w:r>
          </w:p>
        </w:tc>
        <w:tc>
          <w:tcPr>
            <w:tcW w:w="3969" w:type="dxa"/>
          </w:tcPr>
          <w:p w14:paraId="1C185D4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Quantidade disponível em estoque.</w:t>
            </w:r>
          </w:p>
        </w:tc>
      </w:tr>
      <w:tr w:rsidR="00246388" w:rsidRPr="00D97B47" w14:paraId="58DBA8B2" w14:textId="77777777" w:rsidTr="007568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A84872A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apresentacaoVolume</w:t>
            </w:r>
          </w:p>
        </w:tc>
        <w:tc>
          <w:tcPr>
            <w:tcW w:w="1701" w:type="dxa"/>
          </w:tcPr>
          <w:p w14:paraId="59422010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58D4DC6E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Não</w:t>
            </w:r>
          </w:p>
        </w:tc>
        <w:tc>
          <w:tcPr>
            <w:tcW w:w="3969" w:type="dxa"/>
          </w:tcPr>
          <w:p w14:paraId="791940E6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Apresentação ou volume utilizado principalmente para bebidas.</w:t>
            </w:r>
          </w:p>
        </w:tc>
      </w:tr>
      <w:tr w:rsidR="00246388" w:rsidRPr="00D97B47" w14:paraId="6DBEC47B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22271A3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responsavelId</w:t>
            </w:r>
          </w:p>
        </w:tc>
        <w:tc>
          <w:tcPr>
            <w:tcW w:w="1701" w:type="dxa"/>
          </w:tcPr>
          <w:p w14:paraId="3E6E4405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27344A6F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1C185D4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do colaborador responsável pelo cadastro ou alteração.</w:t>
            </w:r>
          </w:p>
        </w:tc>
      </w:tr>
    </w:tbl>
    <w:p w14:paraId="471DBA2C" w14:textId="77777777" w:rsidR="00246388" w:rsidRPr="00D97B47" w:rsidRDefault="00246388"/>
    <w:p w14:paraId="5A7C15BB" w14:textId="36322294" w:rsidR="00246388" w:rsidRPr="00D97B47" w:rsidRDefault="00BE7ED7">
      <w:pPr>
        <w:pStyle w:val="Ttulo2"/>
      </w:pPr>
      <w:r w:rsidRPr="00D97B47">
        <w:rPr>
          <w:rFonts w:eastAsia="Arial"/>
        </w:rPr>
        <w:t>4.4 Pedido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78DCE9FB" w14:textId="77777777" w:rsidTr="00756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55A886A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5D303069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1CBE072F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41266426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645A3DD8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E093CC4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_id</w:t>
            </w:r>
            <w:proofErr w:type="gramEnd"/>
          </w:p>
        </w:tc>
        <w:tc>
          <w:tcPr>
            <w:tcW w:w="1701" w:type="dxa"/>
          </w:tcPr>
          <w:p w14:paraId="536D0B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1958BDCF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7C766053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único do pedido.</w:t>
            </w:r>
          </w:p>
        </w:tc>
      </w:tr>
      <w:tr w:rsidR="00246388" w:rsidRPr="00D97B47" w14:paraId="52B77324" w14:textId="77777777" w:rsidTr="007568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50384AC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clienteId</w:t>
            </w:r>
            <w:proofErr w:type="spellEnd"/>
          </w:p>
        </w:tc>
        <w:tc>
          <w:tcPr>
            <w:tcW w:w="1701" w:type="dxa"/>
          </w:tcPr>
          <w:p w14:paraId="2305A855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2B178372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401A7997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do cliente associado ao pedido.</w:t>
            </w:r>
          </w:p>
        </w:tc>
      </w:tr>
      <w:tr w:rsidR="00246388" w:rsidRPr="00D97B47" w14:paraId="645A3DD8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E093CC4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colaboradorId</w:t>
            </w:r>
            <w:proofErr w:type="gramEnd"/>
          </w:p>
        </w:tc>
        <w:tc>
          <w:tcPr>
            <w:tcW w:w="1701" w:type="dxa"/>
          </w:tcPr>
          <w:p w14:paraId="536D0B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1958BDCF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7C766053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do colaborador responsável pelo atendimento.</w:t>
            </w:r>
          </w:p>
        </w:tc>
      </w:tr>
      <w:tr w:rsidR="00246388" w:rsidRPr="00D97B47" w14:paraId="52B77324" w14:textId="77777777" w:rsidTr="007568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50384AC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modalidade</w:t>
            </w:r>
            <w:proofErr w:type="spellEnd"/>
          </w:p>
        </w:tc>
        <w:tc>
          <w:tcPr>
            <w:tcW w:w="1701" w:type="dxa"/>
          </w:tcPr>
          <w:p w14:paraId="2305A855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2B178372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401A7997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Modalidade do pedido: Entrega ou Retirada.</w:t>
            </w:r>
          </w:p>
        </w:tc>
      </w:tr>
      <w:tr w:rsidR="00246388" w:rsidRPr="00D97B47" w14:paraId="645A3DD8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E093CC4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formaPagamento</w:t>
            </w:r>
            <w:proofErr w:type="gramEnd"/>
          </w:p>
        </w:tc>
        <w:tc>
          <w:tcPr>
            <w:tcW w:w="1701" w:type="dxa"/>
          </w:tcPr>
          <w:p w14:paraId="536D0B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1958BDCF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7C766053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Forma de pagamento utilizada no pedido.</w:t>
            </w:r>
          </w:p>
        </w:tc>
      </w:tr>
      <w:tr w:rsidR="00246388" w:rsidRPr="00D97B47" w14:paraId="52B77324" w14:textId="77777777" w:rsidTr="007568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50384AC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taxaEntrega</w:t>
            </w:r>
            <w:proofErr w:type="spellEnd"/>
          </w:p>
        </w:tc>
        <w:tc>
          <w:tcPr>
            <w:tcW w:w="1701" w:type="dxa"/>
          </w:tcPr>
          <w:p w14:paraId="2305A855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Decimal128</w:t>
            </w:r>
            <w:proofErr w:type="spellEnd"/>
          </w:p>
        </w:tc>
        <w:tc>
          <w:tcPr>
            <w:tcW w:w="1417" w:type="dxa"/>
          </w:tcPr>
          <w:p w14:paraId="2B178372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Condicional</w:t>
            </w:r>
          </w:p>
        </w:tc>
        <w:tc>
          <w:tcPr>
            <w:tcW w:w="3969" w:type="dxa"/>
          </w:tcPr>
          <w:p w14:paraId="401A7997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Taxa aplicada quando a modalidade for Entrega.</w:t>
            </w:r>
          </w:p>
        </w:tc>
      </w:tr>
      <w:tr w:rsidR="00246388" w:rsidRPr="00D97B47" w14:paraId="645A3DD8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E093CC4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valorTotal</w:t>
            </w:r>
            <w:proofErr w:type="gramEnd"/>
          </w:p>
        </w:tc>
        <w:tc>
          <w:tcPr>
            <w:tcW w:w="1701" w:type="dxa"/>
          </w:tcPr>
          <w:p w14:paraId="536D0B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Decimal128</w:t>
            </w:r>
            <w:proofErr w:type="spellEnd"/>
          </w:p>
        </w:tc>
        <w:tc>
          <w:tcPr>
            <w:tcW w:w="1417" w:type="dxa"/>
          </w:tcPr>
          <w:p w14:paraId="1958BDCF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7C766053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Valor total calculado do pedido.</w:t>
            </w:r>
          </w:p>
        </w:tc>
      </w:tr>
    </w:tbl>
    <w:p w14:paraId="62C90B63" w14:textId="77777777" w:rsidR="00246388" w:rsidRPr="00D97B47" w:rsidRDefault="00246388"/>
    <w:p w14:paraId="55C6B09A" w14:textId="3C654B0E" w:rsidR="00246388" w:rsidRPr="00D97B47" w:rsidRDefault="00BE7ED7">
      <w:pPr>
        <w:pStyle w:val="Ttulo2"/>
      </w:pPr>
      <w:r w:rsidRPr="00D97B47">
        <w:rPr>
          <w:rFonts w:eastAsia="Arial"/>
        </w:rPr>
        <w:t>4.5 ItemPedido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16455779" w14:textId="77777777" w:rsidTr="00364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271E367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262DCFFE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46911A7D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47B217BC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5C2EDF7A" w14:textId="77777777" w:rsidTr="0036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D397E11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produtoId</w:t>
            </w:r>
          </w:p>
        </w:tc>
        <w:tc>
          <w:tcPr>
            <w:tcW w:w="1701" w:type="dxa"/>
          </w:tcPr>
          <w:p w14:paraId="21A64C7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03D00F22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FE12AAC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do produto adicionado ao pedido.</w:t>
            </w:r>
          </w:p>
        </w:tc>
      </w:tr>
      <w:tr w:rsidR="00246388" w:rsidRPr="00D97B47" w14:paraId="4B3A4124" w14:textId="77777777" w:rsidTr="003646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D4020BE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quantidade</w:t>
            </w:r>
          </w:p>
        </w:tc>
        <w:tc>
          <w:tcPr>
            <w:tcW w:w="1701" w:type="dxa"/>
          </w:tcPr>
          <w:p w14:paraId="7034CF32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Int</w:t>
            </w:r>
            <w:proofErr w:type="spellEnd"/>
          </w:p>
        </w:tc>
        <w:tc>
          <w:tcPr>
            <w:tcW w:w="1417" w:type="dxa"/>
          </w:tcPr>
          <w:p w14:paraId="34FD9784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7FAA8196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Quantidade do produto no pedido.</w:t>
            </w:r>
          </w:p>
        </w:tc>
      </w:tr>
      <w:tr w:rsidR="00246388" w:rsidRPr="00D97B47" w14:paraId="5C2EDF7A" w14:textId="77777777" w:rsidTr="0036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D397E11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tipoPizza</w:t>
            </w:r>
          </w:p>
        </w:tc>
        <w:tc>
          <w:tcPr>
            <w:tcW w:w="1701" w:type="dxa"/>
          </w:tcPr>
          <w:p w14:paraId="21A64C7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03D00F22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Condicional</w:t>
            </w:r>
          </w:p>
        </w:tc>
        <w:tc>
          <w:tcPr>
            <w:tcW w:w="3969" w:type="dxa"/>
          </w:tcPr>
          <w:p w14:paraId="5FE12AAC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Indica se a pizza é inteira ou meio a meio.</w:t>
            </w:r>
          </w:p>
        </w:tc>
      </w:tr>
      <w:tr w:rsidR="00246388" w:rsidRPr="00D97B47" w14:paraId="4B3A4124" w14:textId="77777777" w:rsidTr="003646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D4020BE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tipoPreparo</w:t>
            </w:r>
          </w:p>
        </w:tc>
        <w:tc>
          <w:tcPr>
            <w:tcW w:w="1701" w:type="dxa"/>
          </w:tcPr>
          <w:p w14:paraId="7034CF32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34FD9784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Condicional</w:t>
            </w:r>
          </w:p>
        </w:tc>
        <w:tc>
          <w:tcPr>
            <w:tcW w:w="3969" w:type="dxa"/>
          </w:tcPr>
          <w:p w14:paraId="7FAA8196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Indica se a pizza é assada ou pré-assada.</w:t>
            </w:r>
          </w:p>
        </w:tc>
      </w:tr>
      <w:tr w:rsidR="00246388" w:rsidRPr="00D97B47" w14:paraId="5C2EDF7A" w14:textId="77777777" w:rsidTr="0036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D397E11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observacao</w:t>
            </w:r>
          </w:p>
        </w:tc>
        <w:tc>
          <w:tcPr>
            <w:tcW w:w="1701" w:type="dxa"/>
          </w:tcPr>
          <w:p w14:paraId="21A64C7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03D00F22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Não</w:t>
            </w:r>
          </w:p>
        </w:tc>
        <w:tc>
          <w:tcPr>
            <w:tcW w:w="3969" w:type="dxa"/>
          </w:tcPr>
          <w:p w14:paraId="5FE12AAC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Observações do item, incluindo retirada de ingredientes.</w:t>
            </w:r>
          </w:p>
        </w:tc>
      </w:tr>
      <w:tr w:rsidR="00246388" w:rsidRPr="00D97B47" w14:paraId="4B3A4124" w14:textId="77777777" w:rsidTr="003646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D4020BE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acrescimos</w:t>
            </w:r>
          </w:p>
        </w:tc>
        <w:tc>
          <w:tcPr>
            <w:tcW w:w="1701" w:type="dxa"/>
          </w:tcPr>
          <w:p w14:paraId="7034CF32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Array&lt;String&gt;</w:t>
            </w:r>
            <w:proofErr w:type="spellEnd"/>
          </w:p>
        </w:tc>
        <w:tc>
          <w:tcPr>
            <w:tcW w:w="1417" w:type="dxa"/>
          </w:tcPr>
          <w:p w14:paraId="34FD9784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Não</w:t>
            </w:r>
          </w:p>
        </w:tc>
        <w:tc>
          <w:tcPr>
            <w:tcW w:w="3969" w:type="dxa"/>
          </w:tcPr>
          <w:p w14:paraId="7FAA8196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Ingredientes adicionais incluídos no item.</w:t>
            </w:r>
          </w:p>
        </w:tc>
      </w:tr>
    </w:tbl>
    <w:p w14:paraId="3490CA19" w14:textId="77777777" w:rsidR="00246388" w:rsidRPr="00D97B47" w:rsidRDefault="00246388"/>
    <w:p w14:paraId="31A5F694" w14:textId="62E2CBD6" w:rsidR="00246388" w:rsidRPr="00D97B47" w:rsidRDefault="00BE7ED7">
      <w:pPr>
        <w:pStyle w:val="Ttulo2"/>
      </w:pPr>
      <w:r w:rsidRPr="00D97B47">
        <w:rPr>
          <w:rFonts w:eastAsia="Arial"/>
        </w:rPr>
        <w:t>4.6 Endereço de entrega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498768EA" w14:textId="77777777" w:rsidTr="00364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6F148E8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3186CE83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1BAD5674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63DA51F7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71EFE335" w14:textId="77777777" w:rsidTr="0036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AD0C055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cep</w:t>
            </w:r>
          </w:p>
        </w:tc>
        <w:tc>
          <w:tcPr>
            <w:tcW w:w="1701" w:type="dxa"/>
          </w:tcPr>
          <w:p w14:paraId="656F6939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7E24A2B8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Condicional</w:t>
            </w:r>
          </w:p>
        </w:tc>
        <w:tc>
          <w:tcPr>
            <w:tcW w:w="3969" w:type="dxa"/>
          </w:tcPr>
          <w:p w14:paraId="5E83661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CEP utilizado quando o pedido for do tipo Entrega.</w:t>
            </w:r>
          </w:p>
        </w:tc>
      </w:tr>
      <w:tr w:rsidR="00246388" w:rsidRPr="00D97B47" w14:paraId="475F8603" w14:textId="77777777" w:rsidTr="003646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AEC4F35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endereco</w:t>
            </w:r>
            <w:proofErr w:type="spellEnd"/>
          </w:p>
        </w:tc>
        <w:tc>
          <w:tcPr>
            <w:tcW w:w="1701" w:type="dxa"/>
          </w:tcPr>
          <w:p w14:paraId="76A76DE8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10304C54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Condicional</w:t>
            </w:r>
          </w:p>
        </w:tc>
        <w:tc>
          <w:tcPr>
            <w:tcW w:w="3969" w:type="dxa"/>
          </w:tcPr>
          <w:p w14:paraId="27ECED7C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Endereço utilizado para a entrega do pedido.</w:t>
            </w:r>
          </w:p>
        </w:tc>
      </w:tr>
    </w:tbl>
    <w:p w14:paraId="60710CFB" w14:textId="77777777" w:rsidR="00246388" w:rsidRPr="00D97B47" w:rsidRDefault="00246388"/>
    <w:p w14:paraId="6C0BEDC5" w14:textId="114E0D06" w:rsidR="00246388" w:rsidRPr="00D97B47" w:rsidRDefault="00BE7ED7">
      <w:pPr>
        <w:pStyle w:val="Ttulo2"/>
      </w:pPr>
      <w:r w:rsidRPr="00D97B47">
        <w:rPr>
          <w:rFonts w:eastAsia="Arial"/>
        </w:rPr>
        <w:t>4.7 Auditoria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01425771" w14:textId="77777777" w:rsidTr="00364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0AD90AF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3D9455A0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7EA5C2F9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3835C138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6FCF1B77" w14:textId="77777777" w:rsidTr="0036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921323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_id</w:t>
            </w:r>
            <w:proofErr w:type="spellEnd"/>
          </w:p>
        </w:tc>
        <w:tc>
          <w:tcPr>
            <w:tcW w:w="1701" w:type="dxa"/>
          </w:tcPr>
          <w:p w14:paraId="3990293F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6A8B1CD7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75DE64D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único do registro de auditoria.</w:t>
            </w:r>
          </w:p>
        </w:tc>
      </w:tr>
      <w:tr w:rsidR="00246388" w:rsidRPr="00D97B47" w14:paraId="46DAD681" w14:textId="77777777" w:rsidTr="003646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75D8735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usuarioResponsavel</w:t>
            </w:r>
            <w:proofErr w:type="gramEnd"/>
          </w:p>
        </w:tc>
        <w:tc>
          <w:tcPr>
            <w:tcW w:w="1701" w:type="dxa"/>
          </w:tcPr>
          <w:p w14:paraId="5A18FA82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0B4F299E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76FC4473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do usuário responsável pela ação.</w:t>
            </w:r>
          </w:p>
        </w:tc>
      </w:tr>
      <w:tr w:rsidR="00246388" w:rsidRPr="00D97B47" w14:paraId="6FCF1B77" w14:textId="77777777" w:rsidTr="0036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921323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acao</w:t>
            </w:r>
            <w:proofErr w:type="spellEnd"/>
          </w:p>
        </w:tc>
        <w:tc>
          <w:tcPr>
            <w:tcW w:w="1701" w:type="dxa"/>
          </w:tcPr>
          <w:p w14:paraId="3990293F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A8B1CD7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75DE64D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Ação realizada no sistema.</w:t>
            </w:r>
          </w:p>
        </w:tc>
      </w:tr>
      <w:tr w:rsidR="00246388" w:rsidRPr="00D97B47" w14:paraId="46DAD681" w14:textId="77777777" w:rsidTr="003646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75D8735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registroAfetado</w:t>
            </w:r>
            <w:proofErr w:type="gramEnd"/>
          </w:p>
        </w:tc>
        <w:tc>
          <w:tcPr>
            <w:tcW w:w="1701" w:type="dxa"/>
          </w:tcPr>
          <w:p w14:paraId="5A18FA82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0B4F299E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76FC4473" w14:textId="77777777" w:rsidR="00246388" w:rsidRPr="00D97B47" w:rsidRDefault="00BE7ED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Registro relacionado à ação realizada.</w:t>
            </w:r>
          </w:p>
        </w:tc>
      </w:tr>
      <w:tr w:rsidR="00246388" w:rsidRPr="00D97B47" w14:paraId="6FCF1B77" w14:textId="77777777" w:rsidTr="0036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921323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dataHora</w:t>
            </w:r>
            <w:proofErr w:type="spellEnd"/>
          </w:p>
        </w:tc>
        <w:tc>
          <w:tcPr>
            <w:tcW w:w="1701" w:type="dxa"/>
          </w:tcPr>
          <w:p w14:paraId="3990293F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Date</w:t>
            </w:r>
            <w:proofErr w:type="spellEnd"/>
          </w:p>
        </w:tc>
        <w:tc>
          <w:tcPr>
            <w:tcW w:w="1417" w:type="dxa"/>
          </w:tcPr>
          <w:p w14:paraId="6A8B1CD7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75DE64D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Data e horário da ação.</w:t>
            </w:r>
          </w:p>
        </w:tc>
      </w:tr>
    </w:tbl>
    <w:p w14:paraId="7C6E7625" w14:textId="77777777" w:rsidR="00246388" w:rsidRPr="00D97B47" w:rsidRDefault="00246388"/>
    <w:p w14:paraId="524536CD" w14:textId="77777777" w:rsidR="00246388" w:rsidRPr="00D97B47" w:rsidRDefault="00246388"/>
    <w:p w14:paraId="0D5CF975" w14:textId="77777777" w:rsidR="00246388" w:rsidRPr="00D97B47" w:rsidRDefault="00246388"/>
    <w:p w14:paraId="42DABE9E" w14:textId="782BEFCC" w:rsidR="00246388" w:rsidRPr="00D97B47" w:rsidRDefault="00BE7ED7">
      <w:pPr>
        <w:pStyle w:val="Ttulo1"/>
      </w:pPr>
      <w:r w:rsidRPr="00D97B47">
        <w:rPr>
          <w:rFonts w:eastAsia="Arial"/>
        </w:rPr>
        <w:t>5 Relacionamentos entre as entidades</w:t>
      </w:r>
    </w:p>
    <w:p w14:paraId="5CCF8751" w14:textId="77777777" w:rsidR="00246388" w:rsidRPr="00D97B47" w:rsidRDefault="00BE7ED7">
      <w:r w:rsidRPr="00D97B47">
        <w:t>Os relacionamentos decorrem das regras de funcionamento da pizzaria. A tabela apresenta sua natureza, cardinalidade e a justificativa correspondente.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802"/>
        <w:gridCol w:w="1417"/>
        <w:gridCol w:w="1507"/>
        <w:gridCol w:w="3880"/>
      </w:tblGrid>
      <w:tr w:rsidR="00246388" w:rsidRPr="00D97B47" w14:paraId="5A24BCBD" w14:textId="77777777" w:rsidTr="00D97B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087190D" w14:textId="77777777" w:rsidR="00246388" w:rsidRPr="00D97B47" w:rsidRDefault="00BE7ED7">
            <w:pPr>
              <w:pStyle w:val="TableHeader"/>
              <w:rPr>
                <w:lang w:val="pt-BR"/>
              </w:rPr>
            </w:pPr>
            <w:r w:rsidRPr="00D97B47">
              <w:rPr>
                <w:lang w:val="pt-BR"/>
              </w:rPr>
              <w:t>Entidades</w:t>
            </w:r>
          </w:p>
        </w:tc>
        <w:tc>
          <w:tcPr>
            <w:tcW w:w="1417" w:type="dxa"/>
          </w:tcPr>
          <w:p w14:paraId="79D8CD67" w14:textId="77777777" w:rsidR="00246388" w:rsidRPr="00D97B47" w:rsidRDefault="00BE7ED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507" w:type="dxa"/>
          </w:tcPr>
          <w:p w14:paraId="0D4CE5C7" w14:textId="77777777" w:rsidR="00246388" w:rsidRPr="00D97B47" w:rsidRDefault="00BE7ED7" w:rsidP="00D97B47">
            <w:pPr>
              <w:pStyle w:val="TableHeader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Cardinalidade</w:t>
            </w:r>
          </w:p>
        </w:tc>
        <w:tc>
          <w:tcPr>
            <w:tcW w:w="3880" w:type="dxa"/>
          </w:tcPr>
          <w:p w14:paraId="5A17B26C" w14:textId="77777777" w:rsidR="00246388" w:rsidRPr="00D97B47" w:rsidRDefault="00BE7ED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Justificativa</w:t>
            </w:r>
          </w:p>
        </w:tc>
      </w:tr>
      <w:tr w:rsidR="00246388" w:rsidRPr="00D97B47" w14:paraId="4A496886" w14:textId="77777777" w:rsidTr="00D97B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E6980E4" w14:textId="512DCF35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Cliente ↔ Pedido</w:t>
            </w:r>
            <w:r w:rsidR="000E0B45" w:rsidRPr="00D97B47">
              <w:rPr>
                <w:lang w:val="pt-BR"/>
              </w:rPr>
            </w:r>
            <w:r w:rsidR="000E6622">
              <w:rPr>
                <w:rFonts w:cs="Arial"/>
                <w:lang w:val="pt-BR"/>
              </w:rPr>
            </w:r>
            <w:r w:rsidRPr="00D97B47">
              <w:rPr>
                <w:lang w:val="pt-BR"/>
              </w:rPr>
            </w:r>
          </w:p>
        </w:tc>
        <w:tc>
          <w:tcPr>
            <w:tcW w:w="1417" w:type="dxa"/>
          </w:tcPr>
          <w:p w14:paraId="408289B0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Associação</w:t>
            </w:r>
          </w:p>
        </w:tc>
        <w:tc>
          <w:tcPr>
            <w:tcW w:w="1507" w:type="dxa"/>
          </w:tcPr>
          <w:p w14:paraId="6AE8FD20" w14:textId="4E708852" w:rsidR="00246388" w:rsidRPr="00D97B47" w:rsidRDefault="000E0B45" w:rsidP="00D97B47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1 : 0..*</w:t>
            </w:r>
            <w:r w:rsidR="00D26853">
              <w:rPr>
                <w:lang w:val="pt-BR"/>
              </w:rPr>
            </w:r>
            <w:r w:rsidRPr="00D97B47">
              <w:rPr>
                <w:lang w:val="pt-BR"/>
              </w:rPr>
            </w:r>
            <w:proofErr w:type="gramEnd"/>
            <w:r w:rsidR="00D26853">
              <w:rPr>
                <w:lang w:val="pt-BR"/>
              </w:rPr>
            </w:r>
            <w:proofErr w:type="gramStart"/>
            <w:r w:rsidRPr="00D97B47">
              <w:rPr>
                <w:lang w:val="pt-BR"/>
              </w:rPr>
            </w:r>
            <w:r w:rsidR="00D26853">
              <w:rPr>
                <w:lang w:val="pt-BR"/>
              </w:rPr>
            </w:r>
            <w:proofErr w:type="gramEnd"/>
            <w:r w:rsidR="00D26853">
              <w:rPr>
                <w:lang w:val="pt-BR"/>
              </w:rPr>
            </w:r>
          </w:p>
        </w:tc>
        <w:tc>
          <w:tcPr>
            <w:tcW w:w="3880" w:type="dxa"/>
          </w:tcPr>
          <w:p w14:paraId="0743ACD0" w14:textId="65BB28EC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Um cliente pode não possuir pedidos ou realizar vários pedidos; cada pedido está associado a um único cliente.</w:t>
            </w:r>
            <w:r w:rsidR="001E09BC" w:rsidRPr="00D97B47">
              <w:rPr>
                <w:lang w:val="pt-BR"/>
              </w:rPr>
            </w:r>
            <w:r w:rsidR="001E09BC">
              <w:rPr>
                <w:lang w:val="pt-BR"/>
              </w:rPr>
            </w:r>
            <w:r w:rsidRPr="00D97B47">
              <w:rPr>
                <w:lang w:val="pt-BR"/>
              </w:rPr>
            </w:r>
          </w:p>
        </w:tc>
      </w:tr>
      <w:tr w:rsidR="00246388" w:rsidRPr="00D97B47" w14:paraId="431CEA42" w14:textId="77777777" w:rsidTr="00D97B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D3BC906" w14:textId="4D6518C6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Colaborador ↔ Pedido</w:t>
            </w:r>
            <w:r w:rsidR="00F210F7">
              <w:rPr>
                <w:rFonts w:cs="Arial"/>
                <w:lang w:val="pt-BR"/>
              </w:rPr>
            </w:r>
            <w:r w:rsidR="00F210F7" w:rsidRPr="00D97B47">
              <w:rPr>
                <w:lang w:val="pt-BR"/>
              </w:rPr>
            </w:r>
            <w:r w:rsidRPr="00D97B47">
              <w:rPr>
                <w:lang w:val="pt-BR"/>
              </w:rPr>
            </w:r>
          </w:p>
        </w:tc>
        <w:tc>
          <w:tcPr>
            <w:tcW w:w="1417" w:type="dxa"/>
          </w:tcPr>
          <w:p w14:paraId="799BDE0B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Associação</w:t>
            </w:r>
          </w:p>
        </w:tc>
        <w:tc>
          <w:tcPr>
            <w:tcW w:w="1507" w:type="dxa"/>
          </w:tcPr>
          <w:p w14:paraId="6BA2375E" w14:textId="70C6ED10" w:rsidR="00246388" w:rsidRPr="00D97B47" w:rsidRDefault="00BE7ED7" w:rsidP="00D97B4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1 : 0..*</w:t>
            </w:r>
            <w:proofErr w:type="gramEnd"/>
            <w:r w:rsidRPr="00D97B47">
              <w:rPr>
                <w:lang w:val="pt-BR"/>
              </w:rPr>
            </w:r>
            <w:proofErr w:type="gramStart"/>
            <w:r w:rsidRPr="00D97B47">
              <w:rPr>
                <w:lang w:val="pt-BR"/>
              </w:rPr>
            </w:r>
            <w:proofErr w:type="gramEnd"/>
            <w:r w:rsidRPr="00D97B47">
              <w:rPr>
                <w:lang w:val="pt-BR"/>
              </w:rPr>
            </w:r>
          </w:p>
        </w:tc>
        <w:tc>
          <w:tcPr>
            <w:tcW w:w="3880" w:type="dxa"/>
          </w:tcPr>
          <w:p w14:paraId="4932F63A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Um colaborador pode ser responsável por vários pedidos; cada pedido registra um único colaborador responsável pelo atendimento.</w:t>
            </w:r>
          </w:p>
        </w:tc>
      </w:tr>
      <w:tr w:rsidR="00246388" w:rsidRPr="00D97B47" w14:paraId="4A496886" w14:textId="77777777" w:rsidTr="00D97B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E6980E4" w14:textId="512DCF35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Pedido ↔ ItemPedido</w:t>
            </w:r>
            <w:r w:rsidR="000E0B45" w:rsidRPr="00D97B47">
              <w:rPr>
                <w:lang w:val="pt-BR"/>
              </w:rPr>
            </w:r>
            <w:r w:rsidR="000E6622">
              <w:rPr>
                <w:rFonts w:cs="Arial"/>
                <w:lang w:val="pt-BR"/>
              </w:rPr>
            </w:r>
            <w:r w:rsidRPr="00D97B47">
              <w:rPr>
                <w:lang w:val="pt-BR"/>
              </w:rPr>
            </w:r>
          </w:p>
        </w:tc>
        <w:tc>
          <w:tcPr>
            <w:tcW w:w="1417" w:type="dxa"/>
          </w:tcPr>
          <w:p w14:paraId="408289B0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Composição</w:t>
            </w:r>
          </w:p>
        </w:tc>
        <w:tc>
          <w:tcPr>
            <w:tcW w:w="1507" w:type="dxa"/>
          </w:tcPr>
          <w:p w14:paraId="6AE8FD20" w14:textId="4E708852" w:rsidR="00246388" w:rsidRPr="00D97B47" w:rsidRDefault="000E0B45" w:rsidP="00D97B47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1 : 1..*</w:t>
            </w:r>
            <w:r w:rsidR="00D26853">
              <w:rPr>
                <w:lang w:val="pt-BR"/>
              </w:rPr>
            </w:r>
            <w:r w:rsidRPr="00D97B47">
              <w:rPr>
                <w:lang w:val="pt-BR"/>
              </w:rPr>
            </w:r>
            <w:proofErr w:type="gramEnd"/>
            <w:r w:rsidR="00D26853">
              <w:rPr>
                <w:lang w:val="pt-BR"/>
              </w:rPr>
            </w:r>
            <w:proofErr w:type="gramStart"/>
            <w:r w:rsidRPr="00D97B47">
              <w:rPr>
                <w:lang w:val="pt-BR"/>
              </w:rPr>
            </w:r>
            <w:r w:rsidR="00D26853">
              <w:rPr>
                <w:lang w:val="pt-BR"/>
              </w:rPr>
            </w:r>
            <w:proofErr w:type="gramEnd"/>
            <w:r w:rsidR="00D26853">
              <w:rPr>
                <w:lang w:val="pt-BR"/>
              </w:rPr>
            </w:r>
          </w:p>
        </w:tc>
        <w:tc>
          <w:tcPr>
            <w:tcW w:w="3880" w:type="dxa"/>
          </w:tcPr>
          <w:p w14:paraId="0743ACD0" w14:textId="65BB28EC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Os itens fazem parte do pedido e não possuem finalidade independente dele.</w:t>
            </w:r>
            <w:r w:rsidR="001E09BC" w:rsidRPr="00D97B47">
              <w:rPr>
                <w:lang w:val="pt-BR"/>
              </w:rPr>
            </w:r>
            <w:r w:rsidR="001E09BC">
              <w:rPr>
                <w:lang w:val="pt-BR"/>
              </w:rPr>
            </w:r>
            <w:r w:rsidRPr="00D97B47">
              <w:rPr>
                <w:lang w:val="pt-BR"/>
              </w:rPr>
            </w:r>
          </w:p>
        </w:tc>
      </w:tr>
      <w:tr w:rsidR="00246388" w:rsidRPr="00D97B47" w14:paraId="431CEA42" w14:textId="77777777" w:rsidTr="00D97B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D3BC906" w14:textId="4D6518C6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Pedido ↔ EndereçoEntrega</w:t>
            </w:r>
            <w:r w:rsidR="00F210F7">
              <w:rPr>
                <w:rFonts w:cs="Arial"/>
                <w:lang w:val="pt-BR"/>
              </w:rPr>
            </w:r>
            <w:r w:rsidR="00F210F7" w:rsidRPr="00D97B47">
              <w:rPr>
                <w:lang w:val="pt-BR"/>
              </w:rPr>
            </w:r>
            <w:r w:rsidRPr="00D97B47">
              <w:rPr>
                <w:lang w:val="pt-BR"/>
              </w:rPr>
            </w:r>
          </w:p>
        </w:tc>
        <w:tc>
          <w:tcPr>
            <w:tcW w:w="1417" w:type="dxa"/>
          </w:tcPr>
          <w:p w14:paraId="799BDE0B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Composição</w:t>
            </w:r>
          </w:p>
        </w:tc>
        <w:tc>
          <w:tcPr>
            <w:tcW w:w="1507" w:type="dxa"/>
          </w:tcPr>
          <w:p w14:paraId="6BA2375E" w14:textId="70C6ED10" w:rsidR="00246388" w:rsidRPr="00D97B47" w:rsidRDefault="00BE7ED7" w:rsidP="00D97B4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1 : 0..1</w:t>
            </w:r>
            <w:proofErr w:type="gramEnd"/>
            <w:r w:rsidRPr="00D97B47">
              <w:rPr>
                <w:lang w:val="pt-BR"/>
              </w:rPr>
            </w:r>
            <w:proofErr w:type="gramStart"/>
            <w:r w:rsidRPr="00D97B47">
              <w:rPr>
                <w:lang w:val="pt-BR"/>
              </w:rPr>
            </w:r>
            <w:proofErr w:type="gramEnd"/>
            <w:r w:rsidRPr="00D97B47">
              <w:rPr>
                <w:lang w:val="pt-BR"/>
              </w:rPr>
            </w:r>
          </w:p>
        </w:tc>
        <w:tc>
          <w:tcPr>
            <w:tcW w:w="3880" w:type="dxa"/>
          </w:tcPr>
          <w:p w14:paraId="4932F63A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 endereço de entrega pertence ao pedido e só é necessário quando a modalidade for Entrega.</w:t>
            </w:r>
          </w:p>
        </w:tc>
      </w:tr>
      <w:tr w:rsidR="00246388" w:rsidRPr="00D97B47" w14:paraId="4A496886" w14:textId="77777777" w:rsidTr="00D97B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E6980E4" w14:textId="512DCF35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Produto ↔ ItemPedido</w:t>
            </w:r>
            <w:r w:rsidR="000E0B45" w:rsidRPr="00D97B47">
              <w:rPr>
                <w:lang w:val="pt-BR"/>
              </w:rPr>
            </w:r>
            <w:r w:rsidR="000E6622">
              <w:rPr>
                <w:rFonts w:cs="Arial"/>
                <w:lang w:val="pt-BR"/>
              </w:rPr>
            </w:r>
            <w:r w:rsidRPr="00D97B47">
              <w:rPr>
                <w:lang w:val="pt-BR"/>
              </w:rPr>
            </w:r>
          </w:p>
        </w:tc>
        <w:tc>
          <w:tcPr>
            <w:tcW w:w="1417" w:type="dxa"/>
          </w:tcPr>
          <w:p w14:paraId="408289B0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Associação</w:t>
            </w:r>
          </w:p>
        </w:tc>
        <w:tc>
          <w:tcPr>
            <w:tcW w:w="1507" w:type="dxa"/>
          </w:tcPr>
          <w:p w14:paraId="6AE8FD20" w14:textId="4E708852" w:rsidR="00246388" w:rsidRPr="00D97B47" w:rsidRDefault="000E0B45" w:rsidP="00D97B47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1 : 0..*</w:t>
            </w:r>
            <w:r w:rsidR="00D26853">
              <w:rPr>
                <w:lang w:val="pt-BR"/>
              </w:rPr>
            </w:r>
            <w:r w:rsidRPr="00D97B47">
              <w:rPr>
                <w:lang w:val="pt-BR"/>
              </w:rPr>
            </w:r>
            <w:proofErr w:type="gramEnd"/>
            <w:r w:rsidR="00D26853">
              <w:rPr>
                <w:lang w:val="pt-BR"/>
              </w:rPr>
            </w:r>
            <w:proofErr w:type="gramStart"/>
            <w:r w:rsidRPr="00D97B47">
              <w:rPr>
                <w:lang w:val="pt-BR"/>
              </w:rPr>
            </w:r>
            <w:r w:rsidR="00D26853">
              <w:rPr>
                <w:lang w:val="pt-BR"/>
              </w:rPr>
            </w:r>
            <w:proofErr w:type="gramEnd"/>
            <w:r w:rsidR="00D26853">
              <w:rPr>
                <w:lang w:val="pt-BR"/>
              </w:rPr>
            </w:r>
          </w:p>
        </w:tc>
        <w:tc>
          <w:tcPr>
            <w:tcW w:w="3880" w:type="dxa"/>
          </w:tcPr>
          <w:p w14:paraId="0743ACD0" w14:textId="65BB28EC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Um produto pode aparecer em diferentes itens de pedido; cada item referencia um produto do catálogo.</w:t>
            </w:r>
            <w:r w:rsidR="001E09BC" w:rsidRPr="00D97B47">
              <w:rPr>
                <w:lang w:val="pt-BR"/>
              </w:rPr>
            </w:r>
            <w:r w:rsidR="001E09BC">
              <w:rPr>
                <w:lang w:val="pt-BR"/>
              </w:rPr>
            </w:r>
            <w:r w:rsidRPr="00D97B47">
              <w:rPr>
                <w:lang w:val="pt-BR"/>
              </w:rPr>
            </w:r>
          </w:p>
        </w:tc>
      </w:tr>
      <w:tr w:rsidR="00246388" w:rsidRPr="00D97B47" w14:paraId="431CEA42" w14:textId="77777777" w:rsidTr="00D97B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D3BC906" w14:textId="4D6518C6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Colaborador ↔ Auditoria</w:t>
            </w:r>
            <w:r w:rsidR="00F210F7">
              <w:rPr>
                <w:rFonts w:cs="Arial"/>
                <w:lang w:val="pt-BR"/>
              </w:rPr>
            </w:r>
            <w:r w:rsidR="00F210F7" w:rsidRPr="00D97B47">
              <w:rPr>
                <w:lang w:val="pt-BR"/>
              </w:rPr>
            </w:r>
            <w:r w:rsidRPr="00D97B47">
              <w:rPr>
                <w:lang w:val="pt-BR"/>
              </w:rPr>
            </w:r>
          </w:p>
        </w:tc>
        <w:tc>
          <w:tcPr>
            <w:tcW w:w="1417" w:type="dxa"/>
          </w:tcPr>
          <w:p w14:paraId="799BDE0B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Associação</w:t>
            </w:r>
          </w:p>
        </w:tc>
        <w:tc>
          <w:tcPr>
            <w:tcW w:w="1507" w:type="dxa"/>
          </w:tcPr>
          <w:p w14:paraId="6BA2375E" w14:textId="70C6ED10" w:rsidR="00246388" w:rsidRPr="00D97B47" w:rsidRDefault="00BE7ED7" w:rsidP="00D97B4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gramStart"/>
            <w:r w:rsidRPr="00D97B47">
              <w:rPr>
                <w:lang w:val="pt-BR"/>
              </w:rPr>
              <w:t>1 : 0..*</w:t>
            </w:r>
            <w:proofErr w:type="gramEnd"/>
            <w:r w:rsidRPr="00D97B47">
              <w:rPr>
                <w:lang w:val="pt-BR"/>
              </w:rPr>
            </w:r>
            <w:proofErr w:type="gramStart"/>
            <w:r w:rsidRPr="00D97B47">
              <w:rPr>
                <w:lang w:val="pt-BR"/>
              </w:rPr>
            </w:r>
            <w:proofErr w:type="gramEnd"/>
            <w:r w:rsidRPr="00D97B47">
              <w:rPr>
                <w:lang w:val="pt-BR"/>
              </w:rPr>
            </w:r>
          </w:p>
        </w:tc>
        <w:tc>
          <w:tcPr>
            <w:tcW w:w="3880" w:type="dxa"/>
          </w:tcPr>
          <w:p w14:paraId="4932F63A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Um colaborador pode gerar vários registros de auditoria; cada registro identifica o usuário responsável pela ação.</w:t>
            </w:r>
          </w:p>
        </w:tc>
      </w:tr>
    </w:tbl>
    <w:p w14:paraId="6E20D885" w14:textId="77777777" w:rsidR="00246388" w:rsidRPr="00D97B47" w:rsidRDefault="00246388"/>
    <w:p w14:paraId="7D1F4566" w14:textId="27BA93CB" w:rsidR="00246388" w:rsidRPr="00D97B47" w:rsidRDefault="00BE7ED7">
      <w:pPr>
        <w:pStyle w:val="Ttulo1"/>
      </w:pPr>
      <w:r w:rsidRPr="00D97B47">
        <w:rPr>
          <w:rFonts w:eastAsia="Arial"/>
        </w:rPr>
        <w:t xml:space="preserve">6 Organização dos dados no </w:t>
      </w:r>
      <w:proofErr w:type="spellStart"/>
      <w:r w:rsidRPr="00D97B47">
        <w:rPr>
          <w:rFonts w:eastAsia="Arial"/>
        </w:rPr>
        <w:t>MongoDB</w:t>
      </w:r>
      <w:proofErr w:type="spellEnd"/>
    </w:p>
    <w:p w14:paraId="33B6473A" w14:textId="77777777" w:rsidR="00246388" w:rsidRPr="00D97B47" w:rsidRDefault="00BE7ED7">
      <w:r w:rsidRPr="00D97B47">
        <w:t>Algumas informações são naturalmente consultadas e mantidas junto de seu registro principal, enquanto outras possuem identidade própria e participam de diferentes relações no sistema. A organização abaixo busca preservar essas características e facilitar as operações mais frequentes.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246388" w:rsidRPr="00D97B47" w14:paraId="3F7B2D0F" w14:textId="77777777" w:rsidTr="00B46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2D74892" w14:textId="77777777" w:rsidR="00246388" w:rsidRPr="00D97B47" w:rsidRDefault="00BE7ED7">
            <w:pPr>
              <w:pStyle w:val="TableHeader"/>
              <w:rPr>
                <w:lang w:val="pt-BR"/>
              </w:rPr>
            </w:pPr>
            <w:r w:rsidRPr="00D97B47">
              <w:rPr>
                <w:lang w:val="pt-BR"/>
              </w:rPr>
              <w:t>Dados relacionados</w:t>
            </w:r>
          </w:p>
        </w:tc>
        <w:tc>
          <w:tcPr>
            <w:tcW w:w="2835" w:type="dxa"/>
          </w:tcPr>
          <w:p w14:paraId="4807F456" w14:textId="77777777" w:rsidR="00246388" w:rsidRPr="00D97B47" w:rsidRDefault="00BE7ED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Organização</w:t>
            </w:r>
          </w:p>
        </w:tc>
        <w:tc>
          <w:tcPr>
            <w:tcW w:w="3969" w:type="dxa"/>
          </w:tcPr>
          <w:p w14:paraId="74356546" w14:textId="77777777" w:rsidR="00246388" w:rsidRPr="00D97B47" w:rsidRDefault="00BE7ED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Justificativa</w:t>
            </w:r>
          </w:p>
        </w:tc>
      </w:tr>
      <w:tr w:rsidR="00246388" w:rsidRPr="00D97B47" w14:paraId="5455445A" w14:textId="77777777" w:rsidTr="00B4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37C7163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Pedido / ItemPedido</w:t>
            </w:r>
          </w:p>
        </w:tc>
        <w:tc>
          <w:tcPr>
            <w:tcW w:w="2835" w:type="dxa"/>
          </w:tcPr>
          <w:p w14:paraId="0816D41C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Mesmo documento</w:t>
            </w:r>
          </w:p>
        </w:tc>
        <w:tc>
          <w:tcPr>
            <w:tcW w:w="3969" w:type="dxa"/>
          </w:tcPr>
          <w:p w14:paraId="6ED3F46F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Os itens compõem o pedido e normalmente são consultados e atualizados juntamente com ele.</w:t>
            </w:r>
          </w:p>
        </w:tc>
      </w:tr>
      <w:tr w:rsidR="00246388" w:rsidRPr="00D97B47" w14:paraId="4C136E9E" w14:textId="77777777" w:rsidTr="00B46D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62C1E9D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Pedido / EndereçoEntrega</w:t>
            </w:r>
          </w:p>
        </w:tc>
        <w:tc>
          <w:tcPr>
            <w:tcW w:w="2835" w:type="dxa"/>
          </w:tcPr>
          <w:p w14:paraId="459F58C8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Mesmo documento</w:t>
            </w:r>
          </w:p>
        </w:tc>
        <w:tc>
          <w:tcPr>
            <w:tcW w:w="3969" w:type="dxa"/>
          </w:tcPr>
          <w:p w14:paraId="0D1DD224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 endereço de entrega pertence ao pedido e só existe nesse contexto quando a modalidade for Entrega.</w:t>
            </w:r>
          </w:p>
        </w:tc>
      </w:tr>
      <w:tr w:rsidR="00246388" w:rsidRPr="00D97B47" w14:paraId="5455445A" w14:textId="77777777" w:rsidTr="00B4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37C7163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Pedido / Cliente</w:t>
            </w:r>
          </w:p>
        </w:tc>
        <w:tc>
          <w:tcPr>
            <w:tcW w:w="2835" w:type="dxa"/>
          </w:tcPr>
          <w:p w14:paraId="0816D41C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Documentos separados, ligados por identificador</w:t>
            </w:r>
          </w:p>
        </w:tc>
        <w:tc>
          <w:tcPr>
            <w:tcW w:w="3969" w:type="dxa"/>
          </w:tcPr>
          <w:p w14:paraId="6ED3F46F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 cliente possui cadastro próprio e pode estar relacionado a vários pedidos.</w:t>
            </w:r>
          </w:p>
        </w:tc>
      </w:tr>
      <w:tr w:rsidR="00246388" w:rsidRPr="00D97B47" w14:paraId="4C136E9E" w14:textId="77777777" w:rsidTr="00B46D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62C1E9D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Pedido / Colaborador</w:t>
            </w:r>
          </w:p>
        </w:tc>
        <w:tc>
          <w:tcPr>
            <w:tcW w:w="2835" w:type="dxa"/>
          </w:tcPr>
          <w:p w14:paraId="459F58C8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Documentos separados, ligados por identificador</w:t>
            </w:r>
          </w:p>
        </w:tc>
        <w:tc>
          <w:tcPr>
            <w:tcW w:w="3969" w:type="dxa"/>
          </w:tcPr>
          <w:p w14:paraId="0D1DD224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 colaborador possui cadastro próprio e pode ser responsável por vários pedidos.</w:t>
            </w:r>
          </w:p>
        </w:tc>
      </w:tr>
      <w:tr w:rsidR="00246388" w:rsidRPr="00D97B47" w14:paraId="5455445A" w14:textId="77777777" w:rsidTr="00B4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37C7163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ItemPedido / Produto</w:t>
            </w:r>
          </w:p>
        </w:tc>
        <w:tc>
          <w:tcPr>
            <w:tcW w:w="2835" w:type="dxa"/>
          </w:tcPr>
          <w:p w14:paraId="0816D41C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Documentos separados, ligados por identificador</w:t>
            </w:r>
          </w:p>
        </w:tc>
        <w:tc>
          <w:tcPr>
            <w:tcW w:w="3969" w:type="dxa"/>
          </w:tcPr>
          <w:p w14:paraId="6ED3F46F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 produto possui cadastro independente e pode aparecer em diferentes pedidos.</w:t>
            </w:r>
          </w:p>
        </w:tc>
      </w:tr>
      <w:tr w:rsidR="00246388" w:rsidRPr="00D97B47" w14:paraId="4C136E9E" w14:textId="77777777" w:rsidTr="00B46D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62C1E9D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Auditoria / Colaborador</w:t>
            </w:r>
          </w:p>
        </w:tc>
        <w:tc>
          <w:tcPr>
            <w:tcW w:w="2835" w:type="dxa"/>
          </w:tcPr>
          <w:p w14:paraId="459F58C8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Documentos separados, ligados por identificador</w:t>
            </w:r>
          </w:p>
        </w:tc>
        <w:tc>
          <w:tcPr>
            <w:tcW w:w="3969" w:type="dxa"/>
          </w:tcPr>
          <w:p w14:paraId="0D1DD224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 auditoria mantém o histórico da ação e referencia o colaborador responsável.</w:t>
            </w:r>
          </w:p>
        </w:tc>
      </w:tr>
    </w:tbl>
    <w:p w14:paraId="35BFA6AE" w14:textId="77777777" w:rsidR="00246388" w:rsidRPr="00D97B47" w:rsidRDefault="00246388"/>
    <w:p w14:paraId="146A2360" w14:textId="1CFEA334" w:rsidR="00246388" w:rsidRPr="00D97B47" w:rsidRDefault="00BE7ED7">
      <w:pPr>
        <w:pStyle w:val="Ttulo1"/>
      </w:pPr>
      <w:r w:rsidRPr="00D97B47">
        <w:rPr>
          <w:rFonts w:eastAsia="Arial"/>
        </w:rPr>
        <w:t>7 Principais consultas e operações</w:t>
      </w:r>
    </w:p>
    <w:p w14:paraId="46DBDC43" w14:textId="77777777" w:rsidR="00246388" w:rsidRPr="00D97B47" w:rsidRDefault="00BE7ED7">
      <w:r w:rsidRPr="00D97B47">
        <w:t>O sistema deverá atender a consultas e operações recorrentes da rotina da pizzaria, entre as quais se destacam: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246388" w:rsidRPr="00D97B47" w14:paraId="7A66E6B5" w14:textId="77777777" w:rsidTr="00836A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7B9DCDA1" w14:textId="77777777" w:rsidR="00246388" w:rsidRPr="00D97B47" w:rsidRDefault="00BE7ED7">
            <w:pPr>
              <w:pStyle w:val="TableHeader"/>
              <w:rPr>
                <w:lang w:val="pt-BR"/>
              </w:rPr>
            </w:pPr>
            <w:r w:rsidRPr="00D97B47">
              <w:rPr>
                <w:lang w:val="pt-BR"/>
              </w:rPr>
              <w:t>Operação</w:t>
            </w:r>
          </w:p>
        </w:tc>
        <w:tc>
          <w:tcPr>
            <w:tcW w:w="5102" w:type="dxa"/>
          </w:tcPr>
          <w:p w14:paraId="6FE68AC7" w14:textId="77777777" w:rsidR="00246388" w:rsidRPr="00D97B47" w:rsidRDefault="00BE7ED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Informações envolvidas</w:t>
            </w:r>
          </w:p>
        </w:tc>
      </w:tr>
      <w:tr w:rsidR="00246388" w:rsidRPr="00D97B47" w14:paraId="314FDE89" w14:textId="77777777" w:rsidTr="00836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8AD95AE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Autenticar colaborador</w:t>
            </w:r>
          </w:p>
        </w:tc>
        <w:tc>
          <w:tcPr>
            <w:tcW w:w="5102" w:type="dxa"/>
          </w:tcPr>
          <w:p w14:paraId="16540BA8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Matrícula, senha e perfil de acesso.</w:t>
            </w:r>
          </w:p>
        </w:tc>
      </w:tr>
      <w:tr w:rsidR="00246388" w:rsidRPr="00D97B47" w14:paraId="58A01681" w14:textId="77777777" w:rsidTr="00836A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6018F194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Buscar cliente</w:t>
            </w:r>
          </w:p>
        </w:tc>
        <w:tc>
          <w:tcPr>
            <w:tcW w:w="5102" w:type="dxa"/>
          </w:tcPr>
          <w:p w14:paraId="37F8A35E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Nome ou telefone e dados cadastrais do cliente.</w:t>
            </w:r>
          </w:p>
        </w:tc>
      </w:tr>
      <w:tr w:rsidR="00246388" w:rsidRPr="00D97B47" w14:paraId="314FDE89" w14:textId="77777777" w:rsidTr="00836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8AD95AE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Cadastrar cliente</w:t>
            </w:r>
          </w:p>
        </w:tc>
        <w:tc>
          <w:tcPr>
            <w:tcW w:w="5102" w:type="dxa"/>
          </w:tcPr>
          <w:p w14:paraId="16540BA8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Nome, CPF, endereço, telefone, e-mail e data de nascimento.</w:t>
            </w:r>
          </w:p>
        </w:tc>
      </w:tr>
      <w:tr w:rsidR="00246388" w:rsidRPr="00D97B47" w14:paraId="58A01681" w14:textId="77777777" w:rsidTr="00836A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6018F194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Consultar produtos</w:t>
            </w:r>
          </w:p>
        </w:tc>
        <w:tc>
          <w:tcPr>
            <w:tcW w:w="5102" w:type="dxa"/>
          </w:tcPr>
          <w:p w14:paraId="37F8A35E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Nome, categoria, preço, estoque e apresentação ou volume quando aplicável.</w:t>
            </w:r>
          </w:p>
        </w:tc>
      </w:tr>
      <w:tr w:rsidR="00246388" w:rsidRPr="00D97B47" w14:paraId="314FDE89" w14:textId="77777777" w:rsidTr="00836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8AD95AE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Criar pedido</w:t>
            </w:r>
          </w:p>
        </w:tc>
        <w:tc>
          <w:tcPr>
            <w:tcW w:w="5102" w:type="dxa"/>
          </w:tcPr>
          <w:p w14:paraId="16540BA8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Cliente, colaborador responsável e itens do pedido.</w:t>
            </w:r>
          </w:p>
        </w:tc>
      </w:tr>
      <w:tr w:rsidR="00246388" w:rsidRPr="00D97B47" w14:paraId="58A01681" w14:textId="77777777" w:rsidTr="00836A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6018F194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Configurar item de pizza</w:t>
            </w:r>
          </w:p>
        </w:tc>
        <w:tc>
          <w:tcPr>
            <w:tcW w:w="5102" w:type="dxa"/>
          </w:tcPr>
          <w:p w14:paraId="37F8A35E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Pizza inteira ou meio a meio, tipo de preparo, observações e acréscimos.</w:t>
            </w:r>
          </w:p>
        </w:tc>
      </w:tr>
      <w:tr w:rsidR="00246388" w:rsidRPr="00D97B47" w14:paraId="314FDE89" w14:textId="77777777" w:rsidTr="00836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8AD95AE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Registrar entrega ou retirada</w:t>
            </w:r>
          </w:p>
        </w:tc>
        <w:tc>
          <w:tcPr>
            <w:tcW w:w="5102" w:type="dxa"/>
          </w:tcPr>
          <w:p w14:paraId="16540BA8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Modalidade, CEP, endereço e taxa de entrega quando aplicável.</w:t>
            </w:r>
          </w:p>
        </w:tc>
      </w:tr>
      <w:tr w:rsidR="00246388" w:rsidRPr="00D97B47" w14:paraId="58A01681" w14:textId="77777777" w:rsidTr="00836A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6018F194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Finalizar e imprimir pedido</w:t>
            </w:r>
          </w:p>
        </w:tc>
        <w:tc>
          <w:tcPr>
            <w:tcW w:w="5102" w:type="dxa"/>
          </w:tcPr>
          <w:p w14:paraId="37F8A35E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Forma de pagamento, valor total e informações necessárias para impressão.</w:t>
            </w:r>
          </w:p>
        </w:tc>
      </w:tr>
      <w:tr w:rsidR="00246388" w:rsidRPr="00D97B47" w14:paraId="314FDE89" w14:textId="77777777" w:rsidTr="00836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8AD95AE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Administrar pedidos</w:t>
            </w:r>
          </w:p>
        </w:tc>
        <w:tc>
          <w:tcPr>
            <w:tcW w:w="5102" w:type="dxa"/>
          </w:tcPr>
          <w:p w14:paraId="16540BA8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Correção, alteração ou exclusão de pedidos por usuário administrador.</w:t>
            </w:r>
          </w:p>
        </w:tc>
      </w:tr>
      <w:tr w:rsidR="00246388" w:rsidRPr="00D97B47" w14:paraId="58A01681" w14:textId="77777777" w:rsidTr="00836A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6018F194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Consultar auditoria</w:t>
            </w:r>
          </w:p>
        </w:tc>
        <w:tc>
          <w:tcPr>
            <w:tcW w:w="5102" w:type="dxa"/>
          </w:tcPr>
          <w:p w14:paraId="37F8A35E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Usuário responsável, ação, registro afetado, data e horário.</w:t>
            </w:r>
          </w:p>
        </w:tc>
      </w:tr>
    </w:tbl>
    <w:p w14:paraId="2688F73C" w14:textId="77777777" w:rsidR="00246388" w:rsidRPr="00D97B47" w:rsidRDefault="00246388"/>
    <w:p w14:paraId="6F8180A7" w14:textId="77777777" w:rsidR="00246388" w:rsidRPr="00D97B47" w:rsidRDefault="00BE7ED7">
      <w:r w:rsidRPr="00D97B47">
        <w:br w:type="page"/>
      </w:r>
    </w:p>
    <w:p w14:paraId="563167ED" w14:textId="5C96B730" w:rsidR="00246388" w:rsidRPr="00D97B47" w:rsidRDefault="00BE7ED7">
      <w:pPr>
        <w:pStyle w:val="Ttulo1"/>
      </w:pPr>
      <w:r w:rsidRPr="00D97B47">
        <w:rPr>
          <w:rFonts w:eastAsia="Arial"/>
        </w:rPr>
        <w:lastRenderedPageBreak/>
        <w:t>8 Restrições e validações</w:t>
      </w:r>
    </w:p>
    <w:p w14:paraId="406CC03F" w14:textId="77777777" w:rsidR="00246388" w:rsidRPr="00D97B47" w:rsidRDefault="00BE7ED7">
      <w:r w:rsidRPr="00D97B47">
        <w:t>Além dos tipos e campos obrigatórios já apresentados, o sistema deve observar restrições que preservem a coerência dos dados, a segurança e as regras da pizzaria.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246388" w:rsidRPr="00D97B47" w14:paraId="748450C4" w14:textId="77777777" w:rsidTr="00836A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717FFDD" w14:textId="77777777" w:rsidR="00246388" w:rsidRPr="00D97B47" w:rsidRDefault="00BE7ED7">
            <w:pPr>
              <w:pStyle w:val="TableHeader"/>
              <w:rPr>
                <w:lang w:val="pt-BR"/>
              </w:rPr>
            </w:pPr>
            <w:r w:rsidRPr="00D97B47">
              <w:rPr>
                <w:lang w:val="pt-BR"/>
              </w:rPr>
              <w:t>Regra</w:t>
            </w:r>
          </w:p>
        </w:tc>
        <w:tc>
          <w:tcPr>
            <w:tcW w:w="6236" w:type="dxa"/>
          </w:tcPr>
          <w:p w14:paraId="5EBF85FE" w14:textId="77777777" w:rsidR="00246388" w:rsidRPr="00D97B47" w:rsidRDefault="00BE7ED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390175A3" w14:textId="77777777" w:rsidTr="00836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31B53D6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Senhas</w:t>
            </w:r>
          </w:p>
        </w:tc>
        <w:tc>
          <w:tcPr>
            <w:tcW w:w="6236" w:type="dxa"/>
          </w:tcPr>
          <w:p w14:paraId="1A6BEA1F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Devem ser armazenadas de forma segura, sem gravação em texto puro.</w:t>
            </w:r>
          </w:p>
        </w:tc>
      </w:tr>
      <w:tr w:rsidR="00246388" w:rsidRPr="00D97B47" w14:paraId="47E32216" w14:textId="77777777" w:rsidTr="00836A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80AC7E8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Controle de acesso</w:t>
            </w:r>
          </w:p>
        </w:tc>
        <w:tc>
          <w:tcPr>
            <w:tcW w:w="6236" w:type="dxa"/>
          </w:tcPr>
          <w:p w14:paraId="20A3D305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Funções exclusivas do administrador devem ser bloqueadas para funcionários comuns, inclusive no back-end.</w:t>
            </w:r>
          </w:p>
        </w:tc>
      </w:tr>
      <w:tr w:rsidR="00246388" w:rsidRPr="00D97B47" w14:paraId="390175A3" w14:textId="77777777" w:rsidTr="00836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31B53D6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Registros de auditoria</w:t>
            </w:r>
          </w:p>
        </w:tc>
        <w:tc>
          <w:tcPr>
            <w:tcW w:w="6236" w:type="dxa"/>
          </w:tcPr>
          <w:p w14:paraId="1A6BEA1F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Funcionários comuns não devem poder editar ou excluir registros de auditoria.</w:t>
            </w:r>
          </w:p>
        </w:tc>
      </w:tr>
      <w:tr w:rsidR="00246388" w:rsidRPr="00D97B47" w14:paraId="47E32216" w14:textId="77777777" w:rsidTr="00836A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80AC7E8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Dados pessoais</w:t>
            </w:r>
          </w:p>
        </w:tc>
        <w:tc>
          <w:tcPr>
            <w:tcW w:w="6236" w:type="dxa"/>
          </w:tcPr>
          <w:p w14:paraId="20A3D305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CPF, telefone, e-mail, endereço e data de nascimento devem ser tratados somente conforme a necessidade do sistema.</w:t>
            </w:r>
          </w:p>
        </w:tc>
      </w:tr>
      <w:tr w:rsidR="00246388" w:rsidRPr="00D97B47" w14:paraId="390175A3" w14:textId="77777777" w:rsidTr="00836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31B53D6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Integridade dos dados</w:t>
            </w:r>
          </w:p>
        </w:tc>
        <w:tc>
          <w:tcPr>
            <w:tcW w:w="6236" w:type="dxa"/>
          </w:tcPr>
          <w:p w14:paraId="1A6BEA1F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Cadastros, pedidos e totais não devem ser gravados com informações obrigatórias ou valores inconsistentes.</w:t>
            </w:r>
          </w:p>
        </w:tc>
      </w:tr>
      <w:tr w:rsidR="00246388" w:rsidRPr="00D97B47" w14:paraId="47E32216" w14:textId="77777777" w:rsidTr="00836A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80AC7E8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Tipo de preparo</w:t>
            </w:r>
          </w:p>
        </w:tc>
        <w:tc>
          <w:tcPr>
            <w:tcW w:w="6236" w:type="dxa"/>
          </w:tcPr>
          <w:p w14:paraId="20A3D305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Assada deve ser a opção padrão, com possibilidade de alteração para Pré-assada.</w:t>
            </w:r>
          </w:p>
        </w:tc>
      </w:tr>
      <w:tr w:rsidR="00246388" w:rsidRPr="00D97B47" w14:paraId="390175A3" w14:textId="77777777" w:rsidTr="00836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31B53D6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Preço-base da pizza</w:t>
            </w:r>
          </w:p>
        </w:tc>
        <w:tc>
          <w:tcPr>
            <w:tcW w:w="6236" w:type="dxa"/>
          </w:tcPr>
          <w:p w14:paraId="1A6BEA1F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 mesmo preço-base deve ser mantido para os sabores, inclusive em pizzas meio a meio.</w:t>
            </w:r>
          </w:p>
        </w:tc>
      </w:tr>
      <w:tr w:rsidR="00246388" w:rsidRPr="00D97B47" w14:paraId="47E32216" w14:textId="77777777" w:rsidTr="00836A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80AC7E8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Ingredientes</w:t>
            </w:r>
          </w:p>
        </w:tc>
        <w:tc>
          <w:tcPr>
            <w:tcW w:w="6236" w:type="dxa"/>
          </w:tcPr>
          <w:p w14:paraId="20A3D305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Retiradas não alteram o preço; cada ingrediente adicional acrescenta R$ 5,00.</w:t>
            </w:r>
          </w:p>
        </w:tc>
      </w:tr>
      <w:tr w:rsidR="00246388" w:rsidRPr="00D97B47" w14:paraId="390175A3" w14:textId="77777777" w:rsidTr="00836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31B53D6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Modalidade do pedido</w:t>
            </w:r>
          </w:p>
        </w:tc>
        <w:tc>
          <w:tcPr>
            <w:tcW w:w="6236" w:type="dxa"/>
          </w:tcPr>
          <w:p w14:paraId="1A6BEA1F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Entrega deve ser a opção padrão e pode ser alterada para Retirada.</w:t>
            </w:r>
          </w:p>
        </w:tc>
      </w:tr>
      <w:tr w:rsidR="00246388" w:rsidRPr="00D97B47" w14:paraId="47E32216" w14:textId="77777777" w:rsidTr="00836A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80AC7E8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Taxa de entrega</w:t>
            </w:r>
          </w:p>
        </w:tc>
        <w:tc>
          <w:tcPr>
            <w:tcW w:w="6236" w:type="dxa"/>
          </w:tcPr>
          <w:p w14:paraId="20A3D305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Deve utilizar o valor padrão da pizzaria e ser aplicada somente aos pedidos de Entrega.</w:t>
            </w:r>
          </w:p>
        </w:tc>
      </w:tr>
      <w:tr w:rsidR="00246388" w:rsidRPr="00D97B47" w14:paraId="390175A3" w14:textId="77777777" w:rsidTr="00836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31B53D6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Forma de pagamento</w:t>
            </w:r>
          </w:p>
        </w:tc>
        <w:tc>
          <w:tcPr>
            <w:tcW w:w="6236" w:type="dxa"/>
          </w:tcPr>
          <w:p w14:paraId="1A6BEA1F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Dinheiro deve ser a opção padrão, com alternativas Pix, crédito e débito.</w:t>
            </w:r>
          </w:p>
        </w:tc>
      </w:tr>
      <w:tr w:rsidR="00246388" w:rsidRPr="00D97B47" w14:paraId="47E32216" w14:textId="77777777" w:rsidTr="00836A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80AC7E8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Campos obrigatórios</w:t>
            </w:r>
          </w:p>
        </w:tc>
        <w:tc>
          <w:tcPr>
            <w:tcW w:w="6236" w:type="dxa"/>
          </w:tcPr>
          <w:p w14:paraId="20A3D305" w14:textId="77777777" w:rsidR="00246388" w:rsidRPr="00D97B47" w:rsidRDefault="00BE7ED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 definição final dos campos obrigatórios de cliente, colaborador e produto deve ser validada com o cliente.</w:t>
            </w:r>
          </w:p>
        </w:tc>
      </w:tr>
    </w:tbl>
    <w:p w14:paraId="40485FC0" w14:textId="77777777" w:rsidR="00246388" w:rsidRPr="0007126F" w:rsidRDefault="00246388"/>
    <w:sectPr w:rsidR="00246388" w:rsidRPr="0007126F" w:rsidSect="00034616">
      <w:headerReference w:type="default" r:id="rId10"/>
      <w:footerReference w:type="default" r:id="rId11"/>
      <w:pgSz w:w="12240" w:h="15840"/>
      <w:pgMar w:top="1417" w:right="1134" w:bottom="1417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96D2A" w14:textId="77777777" w:rsidR="00C841CE" w:rsidRPr="00D97B47" w:rsidRDefault="00C841CE">
      <w:pPr>
        <w:spacing w:after="0" w:line="240" w:lineRule="auto"/>
      </w:pPr>
      <w:r w:rsidRPr="00D97B47">
        <w:separator/>
      </w:r>
    </w:p>
  </w:endnote>
  <w:endnote w:type="continuationSeparator" w:id="0">
    <w:p w14:paraId="14211B78" w14:textId="77777777" w:rsidR="00C841CE" w:rsidRPr="00D97B47" w:rsidRDefault="00C841CE">
      <w:pPr>
        <w:spacing w:after="0" w:line="240" w:lineRule="auto"/>
      </w:pPr>
      <w:r w:rsidRPr="00D97B4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C72EB" w14:textId="644A4640" w:rsidR="000F1334" w:rsidRPr="00D97B47" w:rsidRDefault="000F1334" w:rsidP="000F1334">
    <w:pPr>
      <w:spacing w:after="0" w:line="240" w:lineRule="auto"/>
      <w:ind w:firstLine="0"/>
      <w:jc w:val="center"/>
    </w:pPr>
    <w:r w:rsidRPr="00D97B47">
      <w:rPr>
        <w:b/>
        <w:bCs/>
        <w:sz w:val="28"/>
        <w:szCs w:val="28"/>
      </w:rPr>
      <w:t>FRANCA</w:t>
    </w:r>
    <w:r w:rsidRPr="00D97B47">
      <w:rPr>
        <w:b/>
        <w:bCs/>
        <w:sz w:val="28"/>
        <w:szCs w:val="28"/>
      </w:rPr>
      <w:br/>
      <w:t>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4F1F0" w14:textId="5ACF9C3D" w:rsidR="00246388" w:rsidRPr="00D97B47" w:rsidRDefault="00246388" w:rsidP="005440FF">
    <w:pPr>
      <w:pStyle w:val="Rodap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C0C93" w14:textId="77777777" w:rsidR="00C841CE" w:rsidRPr="00D97B47" w:rsidRDefault="00C841CE">
      <w:pPr>
        <w:spacing w:after="0" w:line="240" w:lineRule="auto"/>
      </w:pPr>
      <w:r w:rsidRPr="00D97B47">
        <w:separator/>
      </w:r>
    </w:p>
  </w:footnote>
  <w:footnote w:type="continuationSeparator" w:id="0">
    <w:p w14:paraId="78FA7A03" w14:textId="77777777" w:rsidR="00C841CE" w:rsidRPr="00D97B47" w:rsidRDefault="00C841CE">
      <w:pPr>
        <w:spacing w:after="0" w:line="240" w:lineRule="auto"/>
      </w:pPr>
      <w:r w:rsidRPr="00D97B4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58128" w14:textId="64313C4C" w:rsidR="0007126F" w:rsidRPr="00D97B47" w:rsidRDefault="00DB7D68" w:rsidP="00DB7D68">
    <w:pPr>
      <w:pStyle w:val="Cabealho"/>
      <w:jc w:val="center"/>
    </w:pPr>
    <w:r w:rsidRPr="00D97B47">
      <w:rPr>
        <w:noProof/>
      </w:rPr>
      <w:drawing>
        <wp:inline distT="0" distB="0" distL="0" distR="0" wp14:anchorId="4FE32B51" wp14:editId="590197FE">
          <wp:extent cx="2160270" cy="835025"/>
          <wp:effectExtent l="0" t="0" r="0" b="0"/>
          <wp:docPr id="1361973956" name="Imagem 1159632050" descr="Uma imagem contendo comida, desenh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1973956" name="Imagem 1159632050" descr="Uma imagem contendo comida, desenho&#10;&#10;Descrição gerada automaticamente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0270" cy="83502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  <w:p w14:paraId="545D8D44" w14:textId="77777777" w:rsidR="00DB7D68" w:rsidRPr="00D97B47" w:rsidRDefault="00DB7D68" w:rsidP="00DB7D68">
    <w:pPr>
      <w:pStyle w:val="Cabealho"/>
      <w:jc w:val="center"/>
    </w:pPr>
  </w:p>
  <w:p w14:paraId="2299922B" w14:textId="5E07CE7F" w:rsidR="00DB7D68" w:rsidRPr="00D97B47" w:rsidRDefault="00DB7D68" w:rsidP="00DB7D68">
    <w:pPr>
      <w:pStyle w:val="Cabealho"/>
      <w:jc w:val="center"/>
      <w:rPr>
        <w:b/>
        <w:bCs/>
        <w:sz w:val="28"/>
        <w:szCs w:val="28"/>
      </w:rPr>
    </w:pPr>
    <w:r w:rsidRPr="00D97B47">
      <w:rPr>
        <w:b/>
        <w:bCs/>
        <w:sz w:val="28"/>
        <w:szCs w:val="28"/>
      </w:rPr>
      <w:t>FACULDADE DE TECNOLOGIA DE FRANCA</w:t>
    </w:r>
    <w:r w:rsidRPr="00D97B47">
      <w:rPr>
        <w:b/>
        <w:bCs/>
        <w:sz w:val="28"/>
        <w:szCs w:val="28"/>
      </w:rPr>
      <w:br/>
      <w:t>“DR. THOMAZ NOVELINO”</w:t>
    </w:r>
  </w:p>
  <w:p w14:paraId="4C19F6D5" w14:textId="657715C5" w:rsidR="00670A80" w:rsidRPr="00D97B47" w:rsidRDefault="00517037" w:rsidP="00DB7D68">
    <w:pPr>
      <w:pStyle w:val="Cabealho"/>
      <w:jc w:val="center"/>
      <w:rPr>
        <w:b/>
        <w:bCs/>
        <w:sz w:val="28"/>
        <w:szCs w:val="28"/>
      </w:rPr>
    </w:pPr>
    <w:r w:rsidRPr="00D97B47">
      <w:rPr>
        <w:b/>
        <w:bCs/>
        <w:sz w:val="28"/>
        <w:szCs w:val="28"/>
      </w:rPr>
      <w:t xml:space="preserve">Curso Superior de Tecnologia em Desenvolvimento de </w:t>
    </w:r>
    <w:r w:rsidRPr="00D97B47">
      <w:rPr>
        <w:b/>
        <w:bCs/>
        <w:i/>
        <w:iCs/>
        <w:sz w:val="28"/>
        <w:szCs w:val="28"/>
      </w:rPr>
      <w:t>Software</w:t>
    </w:r>
    <w:r w:rsidRPr="00D97B47">
      <w:rPr>
        <w:b/>
        <w:bCs/>
        <w:sz w:val="28"/>
        <w:szCs w:val="28"/>
      </w:rPr>
      <w:t xml:space="preserve"> Multiplataforma</w:t>
    </w:r>
  </w:p>
  <w:p w14:paraId="0DB02EC7" w14:textId="77777777" w:rsidR="00517037" w:rsidRPr="00D97B47" w:rsidRDefault="00517037" w:rsidP="00DB7D68">
    <w:pPr>
      <w:pStyle w:val="Cabealho"/>
      <w:jc w:val="center"/>
      <w:rPr>
        <w:b/>
        <w:bCs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79B58" w14:textId="6B0E1615" w:rsidR="00246388" w:rsidRPr="00D97B47" w:rsidRDefault="00605EAC">
    <w:pPr>
      <w:pStyle w:val="Cabealho"/>
    </w:pPr>
    <w:r w:rsidRPr="00D97B47">
      <w:fldChar w:fldCharType="begin"/>
    </w:r>
    <w:r w:rsidRPr="00D97B47">
      <w:instrText>PAGE   \* MERGEFORMAT</w:instrText>
    </w:r>
    <w:r w:rsidRPr="00D97B47">
      <w:fldChar w:fldCharType="separate"/>
    </w:r>
    <w:r w:rsidRPr="00D97B47">
      <w:t>1</w:t>
    </w:r>
    <w:r w:rsidRPr="00D97B47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7D2226"/>
    <w:multiLevelType w:val="hybridMultilevel"/>
    <w:tmpl w:val="A984BF9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09580521">
    <w:abstractNumId w:val="8"/>
  </w:num>
  <w:num w:numId="2" w16cid:durableId="500245341">
    <w:abstractNumId w:val="6"/>
  </w:num>
  <w:num w:numId="3" w16cid:durableId="765881290">
    <w:abstractNumId w:val="5"/>
  </w:num>
  <w:num w:numId="4" w16cid:durableId="175849559">
    <w:abstractNumId w:val="4"/>
  </w:num>
  <w:num w:numId="5" w16cid:durableId="649989279">
    <w:abstractNumId w:val="7"/>
  </w:num>
  <w:num w:numId="6" w16cid:durableId="1843155162">
    <w:abstractNumId w:val="3"/>
  </w:num>
  <w:num w:numId="7" w16cid:durableId="1277172102">
    <w:abstractNumId w:val="2"/>
  </w:num>
  <w:num w:numId="8" w16cid:durableId="1164980184">
    <w:abstractNumId w:val="1"/>
  </w:num>
  <w:num w:numId="9" w16cid:durableId="1084885364">
    <w:abstractNumId w:val="0"/>
  </w:num>
  <w:num w:numId="10" w16cid:durableId="2096542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26F"/>
    <w:rsid w:val="000E0B45"/>
    <w:rsid w:val="000E6622"/>
    <w:rsid w:val="000F1334"/>
    <w:rsid w:val="0015074B"/>
    <w:rsid w:val="001E09BC"/>
    <w:rsid w:val="00246388"/>
    <w:rsid w:val="0029639D"/>
    <w:rsid w:val="002C64BA"/>
    <w:rsid w:val="00326F90"/>
    <w:rsid w:val="003646C9"/>
    <w:rsid w:val="00385A03"/>
    <w:rsid w:val="004C0B20"/>
    <w:rsid w:val="005016A3"/>
    <w:rsid w:val="00517037"/>
    <w:rsid w:val="005440FF"/>
    <w:rsid w:val="00602125"/>
    <w:rsid w:val="00605EAC"/>
    <w:rsid w:val="00670A80"/>
    <w:rsid w:val="00756850"/>
    <w:rsid w:val="00817E98"/>
    <w:rsid w:val="00836A00"/>
    <w:rsid w:val="00955210"/>
    <w:rsid w:val="009803EE"/>
    <w:rsid w:val="0099060C"/>
    <w:rsid w:val="00A3643E"/>
    <w:rsid w:val="00AA1D8D"/>
    <w:rsid w:val="00AB4B12"/>
    <w:rsid w:val="00B46DC7"/>
    <w:rsid w:val="00B47730"/>
    <w:rsid w:val="00BE6C21"/>
    <w:rsid w:val="00BE7ED7"/>
    <w:rsid w:val="00C11870"/>
    <w:rsid w:val="00C211D4"/>
    <w:rsid w:val="00C841CE"/>
    <w:rsid w:val="00CB0664"/>
    <w:rsid w:val="00CD3416"/>
    <w:rsid w:val="00D231C6"/>
    <w:rsid w:val="00D26853"/>
    <w:rsid w:val="00D97B47"/>
    <w:rsid w:val="00DB7D68"/>
    <w:rsid w:val="00E11B18"/>
    <w:rsid w:val="00E90698"/>
    <w:rsid w:val="00EB5356"/>
    <w:rsid w:val="00F210F7"/>
    <w:rsid w:val="00F40B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F32A339"/>
  <w14:defaultImageDpi w14:val="300"/>
  <w15:docId w15:val="{5E6D1C5B-D080-4036-ACF4-07CFBC73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ind w:firstLine="1417"/>
      <w:jc w:val="both"/>
    </w:pPr>
    <w:rPr>
      <w:rFonts w:ascii="Arial" w:eastAsia="Arial" w:hAnsi="Arial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231C6"/>
    <w:pPr>
      <w:keepNext/>
      <w:keepLines/>
      <w:spacing w:before="240"/>
      <w:ind w:firstLine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440FF"/>
    <w:pPr>
      <w:keepNext/>
      <w:keepLines/>
      <w:spacing w:before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05EAC"/>
    <w:pPr>
      <w:tabs>
        <w:tab w:val="center" w:pos="4680"/>
        <w:tab w:val="right" w:pos="9360"/>
      </w:tabs>
      <w:spacing w:after="0" w:line="240" w:lineRule="auto"/>
      <w:ind w:firstLine="0"/>
      <w:jc w:val="right"/>
    </w:pPr>
    <w:rPr>
      <w:sz w:val="20"/>
    </w:rPr>
  </w:style>
  <w:style w:type="character" w:customStyle="1" w:styleId="CabealhoChar">
    <w:name w:val="Cabeçalho Char"/>
    <w:basedOn w:val="Fontepargpadro"/>
    <w:link w:val="Cabealho"/>
    <w:uiPriority w:val="99"/>
    <w:rsid w:val="00605EAC"/>
    <w:rPr>
      <w:rFonts w:ascii="Arial" w:eastAsia="Arial" w:hAnsi="Arial"/>
      <w:sz w:val="20"/>
    </w:r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D231C6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5440FF"/>
    <w:rPr>
      <w:rFonts w:ascii="Arial" w:eastAsiaTheme="majorEastAsia" w:hAnsi="Arial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1417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line="240" w:lineRule="auto"/>
    </w:pPr>
    <w:rPr>
      <w:rFonts w:ascii="Arial" w:eastAsia="Arial" w:hAnsi="Arial"/>
      <w:sz w:val="20"/>
    </w:rPr>
  </w:style>
  <w:style w:type="paragraph" w:customStyle="1" w:styleId="TableHeader">
    <w:name w:val="Table Header"/>
    <w:pPr>
      <w:spacing w:after="0" w:line="240" w:lineRule="auto"/>
    </w:pPr>
    <w:rPr>
      <w:rFonts w:ascii="Arial" w:eastAsia="Arial" w:hAnsi="Arial"/>
      <w:b/>
      <w:sz w:val="20"/>
    </w:rPr>
  </w:style>
  <w:style w:type="table" w:styleId="TabeladeGrade4-nfase1">
    <w:name w:val="Grid Table 4 Accent 1"/>
    <w:basedOn w:val="Tabelanormal"/>
    <w:uiPriority w:val="49"/>
    <w:rsid w:val="005440F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F40B6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1619</Words>
  <Characters>8743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do Projeto - Escola de Cursos Livres</dc:title>
  <dc:subject>Exemplo de memorial para Banco de Dados – Não Relacional</dc:subject>
  <dc:creator>python-docx</dc:creator>
  <cp:keywords/>
  <dc:description>generated by python-docx</dc:description>
  <cp:lastModifiedBy>Fausto G. Cintra</cp:lastModifiedBy>
  <cp:revision>2</cp:revision>
  <dcterms:created xsi:type="dcterms:W3CDTF">2026-09-20T19:34:00Z</dcterms:created>
  <dcterms:modified xsi:type="dcterms:W3CDTF">2026-09-20T19:34:00Z</dcterms:modified>
  <cp:category/>
</cp:coreProperties>
</file>